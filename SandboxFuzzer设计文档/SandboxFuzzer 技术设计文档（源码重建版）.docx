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SandboxFuzzer 技术设计文档（源码重建版）</w:t>
      </w:r>
    </w:p>
    <w:p>
      <w:r>
        <w:t>版本：2026-10-30 ｜ 基准：当前源码（</w:t>
      </w:r>
      <w:r>
        <w:rPr>
          <w:rFonts w:ascii="Noto Sans Mono CJK SC" w:hAnsi="Noto Sans Mono CJK SC" w:eastAsia="Noto Sans Mono CJK SC"/>
          <w:sz w:val="18"/>
        </w:rPr>
        <w:t>ECSSandbox/</w:t>
      </w:r>
      <w:r>
        <w:t xml:space="preserve"> + </w:t>
      </w:r>
      <w:r>
        <w:rPr>
          <w:rFonts w:ascii="Noto Sans Mono CJK SC" w:hAnsi="Noto Sans Mono CJK SC" w:eastAsia="Noto Sans Mono CJK SC"/>
          <w:sz w:val="18"/>
        </w:rPr>
        <w:t>PrefixMsgs algorithm/</w:t>
      </w:r>
      <w:r>
        <w:t>）</w:t>
      </w:r>
    </w:p>
    <w:p>
      <w:r>
        <w:t xml:space="preserve">本文件为交付稿（.docx）。仓库内 </w:t>
      </w:r>
      <w:r>
        <w:rPr>
          <w:rFonts w:ascii="Noto Sans Mono CJK SC" w:hAnsi="Noto Sans Mono CJK SC" w:eastAsia="Noto Sans Mono CJK SC"/>
          <w:sz w:val="18"/>
        </w:rPr>
        <w:t>ECSSandbox/DESIGN.md</w:t>
      </w:r>
      <w:r>
        <w:t xml:space="preserve"> 保持原样不动。</w:t>
      </w:r>
    </w:p>
    <w:p>
      <w:pPr>
        <w:pStyle w:val="Heading1"/>
      </w:pPr>
      <w:r>
        <w:t>0. 文档说明与权威口径</w:t>
      </w:r>
    </w:p>
    <w:p>
      <w:pPr>
        <w:pStyle w:val="ListBullet"/>
      </w:pPr>
      <w:r>
        <w:rPr>
          <w:b/>
        </w:rPr>
        <w:t>当前源码是唯一权威。</w:t>
      </w:r>
      <w:r>
        <w:t>本仓库原有的三份设计稿（</w:t>
      </w:r>
      <w:r>
        <w:rPr>
          <w:rFonts w:ascii="Noto Sans Mono CJK SC" w:hAnsi="Noto Sans Mono CJK SC" w:eastAsia="Noto Sans Mono CJK SC"/>
          <w:sz w:val="18"/>
        </w:rPr>
        <w:t>SandboxFuzzer 架构设计与摘要生成.docx</w:t>
      </w:r>
      <w:r>
        <w:t>、</w:t>
      </w:r>
      <w:r>
        <w:rPr>
          <w:rFonts w:ascii="Noto Sans Mono CJK SC" w:hAnsi="Noto Sans Mono CJK SC" w:eastAsia="Noto Sans Mono CJK SC"/>
          <w:sz w:val="18"/>
        </w:rPr>
        <w:t>Sandbox侧设计.docx/.odt</w:t>
      </w:r>
      <w:r>
        <w:t>、</w:t>
      </w:r>
      <w:r>
        <w:rPr>
          <w:rFonts w:ascii="Noto Sans Mono CJK SC" w:hAnsi="Noto Sans Mono CJK SC" w:eastAsia="Noto Sans Mono CJK SC"/>
          <w:sz w:val="18"/>
        </w:rPr>
        <w:t>重要转变.docx</w:t>
      </w:r>
      <w:r>
        <w:t>）只作历史对照；凡描述与代码不符，一律以代码为准。</w:t>
      </w:r>
    </w:p>
    <w:p>
      <w:pPr>
        <w:pStyle w:val="ListBullet"/>
      </w:pPr>
      <w:r>
        <w:rPr>
          <w:b/>
        </w:rPr>
        <w:t>不以名字或注释推断功能</w:t>
      </w:r>
      <w:r>
        <w:t xml:space="preserve">——每条描述都来自实际调用关系，并标注 </w:t>
      </w:r>
      <w:r>
        <w:rPr>
          <w:rFonts w:ascii="Noto Sans Mono CJK SC" w:hAnsi="Noto Sans Mono CJK SC" w:eastAsia="Noto Sans Mono CJK SC"/>
          <w:sz w:val="18"/>
        </w:rPr>
        <w:t>文件:行号</w:t>
      </w:r>
      <w:r>
        <w:t>。</w:t>
      </w:r>
    </w:p>
    <w:p>
      <w:pPr>
        <w:pStyle w:val="ListBullet"/>
      </w:pPr>
      <w:r>
        <w:rPr>
          <w:b/>
        </w:rPr>
        <w:t>凡无法从源码或实测记录验证的内容，标注【待确认】</w:t>
      </w:r>
      <w:r>
        <w:t>，绝不补写。</w:t>
      </w:r>
    </w:p>
    <w:p>
      <w:pPr>
        <w:pStyle w:val="ListBullet"/>
      </w:pPr>
      <w:r>
        <w:rPr>
          <w:b/>
        </w:rPr>
        <w:t>范围收敛到单机多核。</w:t>
      </w:r>
      <w:r>
        <w:t>跨机调度/全局同步不主张任何能力，理由见 §7。</w:t>
      </w:r>
    </w:p>
    <w:p>
      <w:pPr>
        <w:pStyle w:val="ListBullet"/>
      </w:pPr>
      <w:r>
        <w:rPr>
          <w:b/>
        </w:rPr>
        <w:t>图 1–6 全部按当前代码重绘</w:t>
      </w:r>
      <w:r>
        <w:t>（历史稿中的三平面架构图、FD 移交图等已与代码不符，见 §8 差异对照），替代旧图。</w:t>
      </w:r>
    </w:p>
    <w:p>
      <w:pPr>
        <w:pStyle w:val="ListBullet"/>
      </w:pPr>
      <w:r>
        <w:rPr>
          <w:rFonts w:ascii="Noto Sans Mono CJK SC" w:hAnsi="Noto Sans Mono CJK SC" w:eastAsia="Noto Sans Mono CJK SC"/>
          <w:sz w:val="18"/>
        </w:rPr>
        <w:t>ECSSandbox/DESIGN.md</w:t>
      </w:r>
      <w:r>
        <w:t xml:space="preserve"> 是本地设计与实验记录，本文与其口径一致并组织为完整设计文档，且补入 </w:t>
      </w:r>
      <w:r>
        <w:rPr>
          <w:rFonts w:ascii="Noto Sans Mono CJK SC" w:hAnsi="Noto Sans Mono CJK SC" w:eastAsia="Noto Sans Mono CJK SC"/>
          <w:sz w:val="18"/>
        </w:rPr>
        <w:t>PrefixMsgs algorithm/</w:t>
      </w:r>
      <w:r>
        <w:t xml:space="preserve"> 前缀算法部分。</w:t>
      </w:r>
    </w:p>
    <w:p>
      <w:pPr>
        <w:pStyle w:val="Heading1"/>
      </w:pPr>
      <w:r>
        <w:t>1. 引言</w:t>
      </w:r>
    </w:p>
    <w:p>
      <w:pPr>
        <w:pStyle w:val="Heading2"/>
      </w:pPr>
      <w:r>
        <w:t>1.1 目标</w:t>
      </w:r>
    </w:p>
    <w:p>
      <w:r>
        <w:t>对</w:t>
      </w:r>
      <w:r>
        <w:rPr>
          <w:b/>
        </w:rPr>
        <w:t>有状态网络协议</w:t>
      </w:r>
      <w:r>
        <w:t>（当前 SUT：LightFTP，RFC 959 FTP）做覆盖率引导模糊测试。系统要解决三个互相纠缠的问题：</w:t>
      </w:r>
    </w:p>
    <w:p>
      <w:pPr>
        <w:pStyle w:val="ListNumber"/>
      </w:pPr>
      <w:r>
        <w:rPr>
          <w:b/>
        </w:rPr>
        <w:t>输入合法性</w:t>
      </w:r>
      <w:r>
        <w:t xml:space="preserve">——深层状态下的命令只有在正确前缀（如 </w:t>
      </w:r>
      <w:r>
        <w:rPr>
          <w:rFonts w:ascii="Noto Sans Mono CJK SC" w:hAnsi="Noto Sans Mono CJK SC" w:eastAsia="Noto Sans Mono CJK SC"/>
          <w:sz w:val="18"/>
        </w:rPr>
        <w:t>USER</w:t>
      </w:r>
      <w:r>
        <w:t>+</w:t>
      </w:r>
      <w:r>
        <w:rPr>
          <w:rFonts w:ascii="Noto Sans Mono CJK SC" w:hAnsi="Noto Sans Mono CJK SC" w:eastAsia="Noto Sans Mono CJK SC"/>
          <w:sz w:val="18"/>
        </w:rPr>
        <w:t>PASS</w:t>
      </w:r>
      <w:r>
        <w:t xml:space="preserve">）之后才有语义。解法：离线「会话前缀重建」算法产出每状态的 </w:t>
      </w:r>
      <w:r>
        <w:rPr>
          <w:rFonts w:ascii="Noto Sans Mono CJK SC" w:hAnsi="Noto Sans Mono CJK SC" w:eastAsia="Noto Sans Mono CJK SC"/>
          <w:sz w:val="18"/>
        </w:rPr>
        <w:t>prefix.raw</w:t>
      </w:r>
      <w:r>
        <w:t>（§3.6）。</w:t>
      </w:r>
    </w:p>
    <w:p>
      <w:pPr>
        <w:pStyle w:val="ListNumber"/>
      </w:pPr>
      <w:r>
        <w:rPr>
          <w:b/>
        </w:rPr>
        <w:t>状态污染与重置延迟</w:t>
      </w:r>
      <w:r>
        <w:t xml:space="preserve">——逐轮重启靶机太贵，REIN 类会话重置不可靠。解法：靶机常驻 + </w:t>
      </w:r>
      <w:r>
        <w:rPr>
          <w:b/>
        </w:rPr>
        <w:t>每轮从 prefix.raw 重建会话</w:t>
      </w:r>
      <w:r>
        <w:t xml:space="preserve"> + 秒级 TTL 回收对抗自毒化（§3.5）。</w:t>
      </w:r>
    </w:p>
    <w:p>
      <w:pPr>
        <w:pStyle w:val="ListNumber"/>
      </w:pPr>
      <w:r>
        <w:rPr>
          <w:b/>
        </w:rPr>
        <w:t>单机算力的同质化分工</w:t>
      </w:r>
      <w:r>
        <w:t>——N 个 AFL++ 实例若盲同步会重复变异同一语料。解法：状态同质化 + 共享种子池 + 唯一 owner（§3.1、§3.3）。</w:t>
      </w:r>
    </w:p>
    <w:p>
      <w:pPr>
        <w:pStyle w:val="Heading2"/>
      </w:pPr>
      <w:r>
        <w:t>1.2 与 AFLNet 式自动推演的分界</w:t>
      </w:r>
    </w:p>
    <w:p>
      <w:r>
        <w:t>不采用「AFLNet 自行解析响应码建图」的自动推演路线，而采用</w:t>
      </w:r>
      <w:r>
        <w:rPr>
          <w:b/>
        </w:rPr>
        <w:t>前缀消息识别算法静态切分状态</w:t>
      </w:r>
      <w:r>
        <w:t>：离线算出每个状态的到达前缀与本状态种子集，在线由指定沙箱对固定状态定点爆破。这使前缀算法与执行平面在逻辑上闭环（历史稿中导师对此有明确要求）。</w:t>
      </w:r>
    </w:p>
    <w:p>
      <w:pPr>
        <w:pStyle w:val="Heading2"/>
      </w:pPr>
      <w:r>
        <w:t>1.3 三条硬性原则（本地侧）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原则</w:t>
            </w:r>
          </w:p>
        </w:tc>
        <w:tc>
          <w:tcPr>
            <w:tcW w:type="dxa" w:w="2880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一句话</w:t>
            </w:r>
          </w:p>
        </w:tc>
        <w:tc>
          <w:tcPr>
            <w:tcW w:type="dxa" w:w="2880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落点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状态同质化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单台机器上所有 AFL++ 实例与沙箱测</w:t>
            </w:r>
            <w:r>
              <w:rPr>
                <w:b/>
                <w:sz w:val="18"/>
              </w:rPr>
              <w:t>同一个</w:t>
            </w:r>
            <w:r>
              <w:rPr>
                <w:sz w:val="18"/>
              </w:rPr>
              <w:t>协议状态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run_state_node.sh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微观本地过滤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变异靠私有 SHM 实时判新边缘，无新边缘</w:t>
            </w:r>
            <w:r>
              <w:rPr>
                <w:b/>
                <w:sz w:val="18"/>
              </w:rPr>
              <w:t>零网络开销</w:t>
            </w:r>
            <w:r>
              <w:rPr>
                <w:sz w:val="18"/>
              </w:rPr>
              <w:t>直接丢弃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sandbox_harness.c</w:t>
            </w:r>
            <w:r>
              <w:rPr>
                <w:sz w:val="18"/>
              </w:rPr>
              <w:t xml:space="preserve"> + </w:t>
            </w:r>
            <w:r>
              <w:rPr>
                <w:rFonts w:ascii="Noto Sans Mono CJK SC" w:hAnsi="Noto Sans Mono CJK SC" w:eastAsia="Noto Sans Mono CJK SC"/>
                <w:sz w:val="18"/>
              </w:rPr>
              <w:t>afl_map_bridge.c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共享种子池 + 唯一 owner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多实例共享一个池，但同一种子只交给一个实例变异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local_seedhub.py</w:t>
            </w:r>
          </w:p>
        </w:tc>
      </w:tr>
    </w:tbl>
    <w:p>
      <w:pPr>
        <w:pStyle w:val="Heading1"/>
      </w:pPr>
      <w:r>
        <w:t>2. 系统总体</w:t>
      </w:r>
    </w:p>
    <w:p>
      <w:pPr>
        <w:pStyle w:val="Heading2"/>
      </w:pPr>
      <w:r>
        <w:t>2.1 总纲</w:t>
      </w:r>
    </w:p>
    <w:p>
      <w:r>
        <w:rPr>
          <w:b/>
        </w:rPr>
        <w:t>一台机器测一个状态；一个种子只交给一个进程。</w:t>
      </w:r>
      <w:r>
        <w:t xml:space="preserve">状态同质化是分工边界，不是状态锁死——整机可经 </w:t>
      </w:r>
      <w:r>
        <w:rPr>
          <w:rFonts w:ascii="Noto Sans Mono CJK SC" w:hAnsi="Noto Sans Mono CJK SC" w:eastAsia="Noto Sans Mono CJK SC"/>
          <w:sz w:val="18"/>
        </w:rPr>
        <w:t>switch_state.py</w:t>
      </w:r>
      <w:r>
        <w:t xml:space="preserve"> 原子切换到另一状态（§4.5）。</w:t>
      </w:r>
    </w:p>
    <w:p>
      <w:pPr>
        <w:pStyle w:val="Heading2"/>
      </w:pPr>
      <w:r>
        <w:t>2.2 两段式结构</w:t>
      </w:r>
    </w:p>
    <w:p>
      <w:pPr>
        <w:pStyle w:val="ListBullet"/>
      </w:pPr>
      <w:r>
        <w:rPr>
          <w:b/>
        </w:rPr>
        <w:t>离线段（前缀准备）</w:t>
      </w:r>
      <w:r>
        <w:t>：</w:t>
      </w:r>
      <w:r>
        <w:rPr>
          <w:rFonts w:ascii="Noto Sans Mono CJK SC" w:hAnsi="Noto Sans Mono CJK SC" w:eastAsia="Noto Sans Mono CJK SC"/>
          <w:sz w:val="18"/>
        </w:rPr>
        <w:t>PrefixMsgs algorithm/</w:t>
      </w:r>
      <w:r>
        <w:t xml:space="preserve"> 中的算法 + </w:t>
      </w:r>
      <w:r>
        <w:rPr>
          <w:rFonts w:ascii="Noto Sans Mono CJK SC" w:hAnsi="Noto Sans Mono CJK SC" w:eastAsia="Noto Sans Mono CJK SC"/>
          <w:sz w:val="18"/>
        </w:rPr>
        <w:t>derive_prefix.py</w:t>
      </w:r>
      <w:r>
        <w:t xml:space="preserve"> → 产出 </w:t>
      </w:r>
      <w:r>
        <w:rPr>
          <w:rFonts w:ascii="Noto Sans Mono CJK SC" w:hAnsi="Noto Sans Mono CJK SC" w:eastAsia="Noto Sans Mono CJK SC"/>
          <w:sz w:val="18"/>
        </w:rPr>
        <w:t>prefix.raw</w:t>
      </w:r>
      <w:r>
        <w:t>（到达该状态的最短保序前置序列）、</w:t>
      </w:r>
      <w:r>
        <w:rPr>
          <w:rFonts w:ascii="Noto Sans Mono CJK SC" w:hAnsi="Noto Sans Mono CJK SC" w:eastAsia="Noto Sans Mono CJK SC"/>
          <w:sz w:val="18"/>
        </w:rPr>
        <w:t>target.raw</w:t>
      </w:r>
      <w:r>
        <w:t>（目标命令）、</w:t>
      </w:r>
      <w:r>
        <w:rPr>
          <w:rFonts w:ascii="Noto Sans Mono CJK SC" w:hAnsi="Noto Sans Mono CJK SC" w:eastAsia="Noto Sans Mono CJK SC"/>
          <w:sz w:val="18"/>
        </w:rPr>
        <w:t>seeds/</w:t>
      </w:r>
      <w:r>
        <w:t>（本状态可打消息）。</w:t>
      </w:r>
    </w:p>
    <w:p>
      <w:pPr>
        <w:pStyle w:val="ListBullet"/>
      </w:pPr>
      <w:r>
        <w:rPr>
          <w:b/>
        </w:rPr>
        <w:t>在线段（同质化节点）</w:t>
      </w:r>
      <w:r>
        <w:t>：</w:t>
      </w:r>
      <w:r>
        <w:rPr>
          <w:rFonts w:ascii="Noto Sans Mono CJK SC" w:hAnsi="Noto Sans Mono CJK SC" w:eastAsia="Noto Sans Mono CJK SC"/>
          <w:sz w:val="18"/>
        </w:rPr>
        <w:t>run_state_node.sh</w:t>
      </w:r>
      <w:r>
        <w:t xml:space="preserve"> 在单机拉起 N 个独立实例，每实例 = 「afl-fuzz + sandbox_harness」↔「sbf-server-loop + 靶机」，各自私有 SHM、端口、输出目录。</w:t>
      </w:r>
    </w:p>
    <w:p>
      <w:pPr>
        <w:pStyle w:val="Heading2"/>
      </w:pPr>
      <w:r>
        <w:t>2.3 总体架构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52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5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333333"/>
          <w:sz w:val="18"/>
        </w:rPr>
        <w:t>图 1：总体架构——离线前缀准备 + run_state_node.sh 状态同质化节点（单机 N 实例）</w:t>
      </w:r>
    </w:p>
    <w:p>
      <w:pPr>
        <w:pStyle w:val="Heading2"/>
      </w:pPr>
      <w:r>
        <w:t>2.4 组件地图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文件</w:t>
            </w:r>
          </w:p>
        </w:tc>
        <w:tc>
          <w:tcPr>
            <w:tcW w:type="dxa" w:w="2880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职责</w:t>
            </w:r>
          </w:p>
        </w:tc>
        <w:tc>
          <w:tcPr>
            <w:tcW w:type="dxa" w:w="2880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关键位置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run_state_node.sh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状态同质化节点启动器：N 实例、SHM 生命周期、TTL 保活循环、bootstrap、seedhub、可选 finding_sync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锁 :92–113；SHM :367–394；server-loop :433–446；bootstrap :462–472；afl-fuzz :509–510；finding_sync :535–542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sandbox_harness.c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AFL++ 持久化 harness：连接→前缀→清 SHM→载荷→合并覆盖率→判活/确认崩溃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merge_target_trace</w:t>
            </w:r>
            <w:r>
              <w:rPr>
                <w:sz w:val="18"/>
              </w:rPr>
              <w:t xml:space="preserve"> :72；</w:t>
            </w:r>
            <w:r>
              <w:rPr>
                <w:rFonts w:ascii="Noto Sans Mono CJK SC" w:hAnsi="Noto Sans Mono CJK SC" w:eastAsia="Noto Sans Mono CJK SC"/>
                <w:sz w:val="18"/>
              </w:rPr>
              <w:t>recv_lines</w:t>
            </w:r>
            <w:r>
              <w:rPr>
                <w:sz w:val="18"/>
              </w:rPr>
              <w:t xml:space="preserve"> :114；</w:t>
            </w:r>
            <w:r>
              <w:rPr>
                <w:rFonts w:ascii="Noto Sans Mono CJK SC" w:hAnsi="Noto Sans Mono CJK SC" w:eastAsia="Noto Sans Mono CJK SC"/>
                <w:sz w:val="18"/>
              </w:rPr>
              <w:t>send_prefix_msgs</w:t>
            </w:r>
            <w:r>
              <w:rPr>
                <w:sz w:val="18"/>
              </w:rPr>
              <w:t xml:space="preserve"> :143；</w:t>
            </w:r>
            <w:r>
              <w:rPr>
                <w:rFonts w:ascii="Noto Sans Mono CJK SC" w:hAnsi="Noto Sans Mono CJK SC" w:eastAsia="Noto Sans Mono CJK SC"/>
                <w:sz w:val="18"/>
              </w:rPr>
              <w:t>target_alive</w:t>
            </w:r>
            <w:r>
              <w:rPr>
                <w:sz w:val="18"/>
              </w:rPr>
              <w:t xml:space="preserve"> :184；</w:t>
            </w:r>
            <w:r>
              <w:rPr>
                <w:rFonts w:ascii="Noto Sans Mono CJK SC" w:hAnsi="Noto Sans Mono CJK SC" w:eastAsia="Noto Sans Mono CJK SC"/>
                <w:sz w:val="18"/>
              </w:rPr>
              <w:t>confirm_crash</w:t>
            </w:r>
            <w:r>
              <w:rPr>
                <w:sz w:val="18"/>
              </w:rPr>
              <w:t xml:space="preserve"> :219；主循环 :341–394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afl_map_bridge.c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不参与插桩的位图访问桥（普通 cc 编译），避开 LLVM pass 对 </w:t>
            </w:r>
            <w:r>
              <w:rPr>
                <w:rFonts w:ascii="Noto Sans Mono CJK SC" w:hAnsi="Noto Sans Mono CJK SC" w:eastAsia="Noto Sans Mono CJK SC"/>
                <w:sz w:val="18"/>
              </w:rPr>
              <w:t>__afl_area_ptr</w:t>
            </w:r>
            <w:r>
              <w:rPr>
                <w:sz w:val="18"/>
              </w:rPr>
              <w:t xml:space="preserve"> 的符号改名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独立 TU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stateful_server.c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mock 靶机（S0/S1/S2 状态机 + 埋入 </w:t>
            </w:r>
            <w:r>
              <w:rPr>
                <w:rFonts w:ascii="Noto Sans Mono CJK SC" w:hAnsi="Noto Sans Mono CJK SC" w:eastAsia="Noto Sans Mono CJK SC"/>
                <w:sz w:val="18"/>
              </w:rPr>
              <w:t>PASS CRASH</w:t>
            </w:r>
            <w:r>
              <w:rPr>
                <w:sz w:val="18"/>
              </w:rPr>
              <w:t>/</w:t>
            </w:r>
            <w:r>
              <w:rPr>
                <w:rFonts w:ascii="Noto Sans Mono CJK SC" w:hAnsi="Noto Sans Mono CJK SC" w:eastAsia="Noto Sans Mono CJK SC"/>
                <w:sz w:val="18"/>
              </w:rPr>
              <w:t>STOR BUG</w:t>
            </w:r>
            <w:r>
              <w:rPr>
                <w:sz w:val="18"/>
              </w:rPr>
              <w:t xml:space="preserve"> 崩溃点），判定链测试用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:50–58 起全域 </w:t>
            </w:r>
            <w:r>
              <w:rPr>
                <w:rFonts w:ascii="Noto Sans Mono CJK SC" w:hAnsi="Noto Sans Mono CJK SC" w:eastAsia="Noto Sans Mono CJK SC"/>
                <w:sz w:val="18"/>
              </w:rPr>
              <w:t>MSG_NOSIGNAL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local_seedhub.py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共享种子池 + 唯一 owner 分工：去重入库、分片投喂、bootstrap 探测、分工核查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owner_of</w:t>
            </w:r>
            <w:r>
              <w:rPr>
                <w:sz w:val="18"/>
              </w:rPr>
              <w:t xml:space="preserve"> :58；</w:t>
            </w:r>
            <w:r>
              <w:rPr>
                <w:rFonts w:ascii="Noto Sans Mono CJK SC" w:hAnsi="Noto Sans Mono CJK SC" w:eastAsia="Noto Sans Mono CJK SC"/>
                <w:sz w:val="18"/>
              </w:rPr>
              <w:t>ingest</w:t>
            </w:r>
            <w:r>
              <w:rPr>
                <w:sz w:val="18"/>
              </w:rPr>
              <w:t xml:space="preserve"> :142；</w:t>
            </w:r>
            <w:r>
              <w:rPr>
                <w:rFonts w:ascii="Noto Sans Mono CJK SC" w:hAnsi="Noto Sans Mono CJK SC" w:eastAsia="Noto Sans Mono CJK SC"/>
                <w:sz w:val="18"/>
              </w:rPr>
              <w:t>scan_instances</w:t>
            </w:r>
            <w:r>
              <w:rPr>
                <w:sz w:val="18"/>
              </w:rPr>
              <w:t xml:space="preserve"> :203；</w:t>
            </w:r>
            <w:r>
              <w:rPr>
                <w:rFonts w:ascii="Noto Sans Mono CJK SC" w:hAnsi="Noto Sans Mono CJK SC" w:eastAsia="Noto Sans Mono CJK SC"/>
                <w:sz w:val="18"/>
              </w:rPr>
              <w:t>assign</w:t>
            </w:r>
            <w:r>
              <w:rPr>
                <w:sz w:val="18"/>
              </w:rPr>
              <w:t xml:space="preserve"> :234（</w:t>
            </w:r>
            <w:r>
              <w:rPr>
                <w:rFonts w:ascii="Noto Sans Mono CJK SC" w:hAnsi="Noto Sans Mono CJK SC" w:eastAsia="Noto Sans Mono CJK SC"/>
                <w:sz w:val="18"/>
              </w:rPr>
              <w:t>os.link</w:t>
            </w:r>
            <w:r>
              <w:rPr>
                <w:sz w:val="18"/>
              </w:rPr>
              <w:t xml:space="preserve"> :262）；</w:t>
            </w:r>
            <w:r>
              <w:rPr>
                <w:rFonts w:ascii="Noto Sans Mono CJK SC" w:hAnsi="Noto Sans Mono CJK SC" w:eastAsia="Noto Sans Mono CJK SC"/>
                <w:sz w:val="18"/>
              </w:rPr>
              <w:t>probe_crash</w:t>
            </w:r>
            <w:r>
              <w:rPr>
                <w:sz w:val="18"/>
              </w:rPr>
              <w:t xml:space="preserve"> :446；</w:t>
            </w:r>
            <w:r>
              <w:rPr>
                <w:rFonts w:ascii="Noto Sans Mono CJK SC" w:hAnsi="Noto Sans Mono CJK SC" w:eastAsia="Noto Sans Mono CJK SC"/>
                <w:sz w:val="18"/>
              </w:rPr>
              <w:t>bootstrap</w:t>
            </w:r>
            <w:r>
              <w:rPr>
                <w:sz w:val="18"/>
              </w:rPr>
              <w:t xml:space="preserve"> :496；</w:t>
            </w:r>
            <w:r>
              <w:rPr>
                <w:rFonts w:ascii="Noto Sans Mono CJK SC" w:hAnsi="Noto Sans Mono CJK SC" w:eastAsia="Noto Sans Mono CJK SC"/>
                <w:sz w:val="18"/>
              </w:rPr>
              <w:t>report</w:t>
            </w:r>
            <w:r>
              <w:rPr>
                <w:sz w:val="18"/>
              </w:rPr>
              <w:t xml:space="preserve"> :578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switch_state.py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整机原子状态切换：停机 → 归档 → 写 </w:t>
            </w:r>
            <w:r>
              <w:rPr>
                <w:rFonts w:ascii="Noto Sans Mono CJK SC" w:hAnsi="Noto Sans Mono CJK SC" w:eastAsia="Noto Sans Mono CJK SC"/>
                <w:sz w:val="18"/>
              </w:rPr>
              <w:t>node_state.current</w:t>
            </w:r>
            <w:r>
              <w:rPr>
                <w:sz w:val="18"/>
              </w:rPr>
              <w:t xml:space="preserve"> → 重拉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stop_node</w:t>
            </w:r>
            <w:r>
              <w:rPr>
                <w:sz w:val="18"/>
              </w:rPr>
              <w:t xml:space="preserve"> :112；</w:t>
            </w:r>
            <w:r>
              <w:rPr>
                <w:rFonts w:ascii="Noto Sans Mono CJK SC" w:hAnsi="Noto Sans Mono CJK SC" w:eastAsia="Noto Sans Mono CJK SC"/>
                <w:sz w:val="18"/>
              </w:rPr>
              <w:t>archive_results</w:t>
            </w:r>
            <w:r>
              <w:rPr>
                <w:sz w:val="18"/>
              </w:rPr>
              <w:t xml:space="preserve"> :138；</w:t>
            </w:r>
            <w:r>
              <w:rPr>
                <w:rFonts w:ascii="Noto Sans Mono CJK SC" w:hAnsi="Noto Sans Mono CJK SC" w:eastAsia="Noto Sans Mono CJK SC"/>
                <w:sz w:val="18"/>
              </w:rPr>
              <w:t>main</w:t>
            </w:r>
            <w:r>
              <w:rPr>
                <w:sz w:val="18"/>
              </w:rPr>
              <w:t xml:space="preserve"> :190（前缀目录判定 :205）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replay_judge.py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崩溃判卷器（双向判卷）：判活口径与 harness 完全一致，判死看进程退出码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judge_one</w:t>
            </w:r>
            <w:r>
              <w:rPr>
                <w:sz w:val="18"/>
              </w:rPr>
              <w:t xml:space="preserve"> :57；</w:t>
            </w:r>
            <w:r>
              <w:rPr>
                <w:rFonts w:ascii="Noto Sans Mono CJK SC" w:hAnsi="Noto Sans Mono CJK SC" w:eastAsia="Noto Sans Mono CJK SC"/>
                <w:sz w:val="18"/>
              </w:rPr>
              <w:t>rc = srv.poll()</w:t>
            </w:r>
            <w:r>
              <w:rPr>
                <w:sz w:val="18"/>
              </w:rPr>
              <w:t xml:space="preserve"> :94；</w:t>
            </w:r>
            <w:r>
              <w:rPr>
                <w:rFonts w:ascii="Noto Sans Mono CJK SC" w:hAnsi="Noto Sans Mono CJK SC" w:eastAsia="Noto Sans Mono CJK SC"/>
                <w:sz w:val="18"/>
              </w:rPr>
              <w:t>--expect</w:t>
            </w:r>
            <w:r>
              <w:rPr>
                <w:sz w:val="18"/>
              </w:rPr>
              <w:t xml:space="preserve"> :112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run_tests.sh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回归测试四层：编译 / 判定链单测 / 双向判卷 / 集成核查（去重、SHM 泄漏、kill -9 自愈）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targets/*.conf</w:t>
            </w:r>
            <w:r>
              <w:rPr>
                <w:sz w:val="18"/>
              </w:rPr>
              <w:t xml:space="preserve"> + </w:t>
            </w:r>
            <w:r>
              <w:rPr>
                <w:rFonts w:ascii="Noto Sans Mono CJK SC" w:hAnsi="Noto Sans Mono CJK SC" w:eastAsia="Noto Sans Mono CJK SC"/>
                <w:sz w:val="18"/>
              </w:rPr>
              <w:t>*.sh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靶机适配器：一份 conf 描述怎么把一个程序当 fuzz 靶机（接新目标不改 C 代码）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lightftp.conf</w:t>
            </w:r>
            <w:r>
              <w:rPr>
                <w:sz w:val="18"/>
              </w:rPr>
              <w:t>、</w:t>
            </w:r>
            <w:r>
              <w:rPr>
                <w:rFonts w:ascii="Noto Sans Mono CJK SC" w:hAnsi="Noto Sans Mono CJK SC" w:eastAsia="Noto Sans Mono CJK SC"/>
                <w:sz w:val="18"/>
              </w:rPr>
              <w:t>stateful_server.conf</w:t>
            </w:r>
            <w:r>
              <w:rPr>
                <w:sz w:val="18"/>
              </w:rPr>
              <w:t>、</w:t>
            </w:r>
            <w:r>
              <w:rPr>
                <w:rFonts w:ascii="Noto Sans Mono CJK SC" w:hAnsi="Noto Sans Mono CJK SC" w:eastAsia="Noto Sans Mono CJK SC"/>
                <w:sz w:val="18"/>
              </w:rPr>
              <w:t>real_target.conf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perstate_prefix.py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会话前缀重建：A 依赖矩阵 / B 最小可达序列 / C 拆包判定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build_dependency_matrix</w:t>
            </w:r>
            <w:r>
              <w:rPr>
                <w:sz w:val="18"/>
              </w:rPr>
              <w:t xml:space="preserve"> :193；</w:t>
            </w:r>
            <w:r>
              <w:rPr>
                <w:rFonts w:ascii="Noto Sans Mono CJK SC" w:hAnsi="Noto Sans Mono CJK SC" w:eastAsia="Noto Sans Mono CJK SC"/>
                <w:sz w:val="18"/>
              </w:rPr>
              <w:t>edge_threshold</w:t>
            </w:r>
            <w:r>
              <w:rPr>
                <w:sz w:val="18"/>
              </w:rPr>
              <w:t xml:space="preserve"> :94；</w:t>
            </w:r>
            <w:r>
              <w:rPr>
                <w:rFonts w:ascii="Noto Sans Mono CJK SC" w:hAnsi="Noto Sans Mono CJK SC" w:eastAsia="Noto Sans Mono CJK SC"/>
                <w:sz w:val="18"/>
              </w:rPr>
              <w:t>calibrate_delta</w:t>
            </w:r>
            <w:r>
              <w:rPr>
                <w:sz w:val="18"/>
              </w:rPr>
              <w:t xml:space="preserve"> :139；</w:t>
            </w:r>
            <w:r>
              <w:rPr>
                <w:rFonts w:ascii="Noto Sans Mono CJK SC" w:hAnsi="Noto Sans Mono CJK SC" w:eastAsia="Noto Sans Mono CJK SC"/>
                <w:sz w:val="18"/>
              </w:rPr>
              <w:t>consensus</w:t>
            </w:r>
            <w:r>
              <w:rPr>
                <w:sz w:val="18"/>
              </w:rPr>
              <w:t xml:space="preserve"> :67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tcp_shm_oracle.py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自身覆盖测量 Oracle：每条消息清零 SHM、读到静默、扣背景边（三重去噪）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zero</w:t>
            </w:r>
            <w:r>
              <w:rPr>
                <w:sz w:val="18"/>
              </w:rPr>
              <w:t xml:space="preserve"> :59；</w:t>
            </w:r>
            <w:r>
              <w:rPr>
                <w:rFonts w:ascii="Noto Sans Mono CJK SC" w:hAnsi="Noto Sans Mono CJK SC" w:eastAsia="Noto Sans Mono CJK SC"/>
                <w:sz w:val="18"/>
              </w:rPr>
              <w:t>_sample_background</w:t>
            </w:r>
            <w:r>
              <w:rPr>
                <w:sz w:val="18"/>
              </w:rPr>
              <w:t xml:space="preserve"> :130；</w:t>
            </w:r>
            <w:r>
              <w:rPr>
                <w:rFonts w:ascii="Noto Sans Mono CJK SC" w:hAnsi="Noto Sans Mono CJK SC" w:eastAsia="Noto Sans Mono CJK SC"/>
                <w:sz w:val="18"/>
              </w:rPr>
              <w:t>_drain</w:t>
            </w:r>
            <w:r>
              <w:rPr>
                <w:sz w:val="18"/>
              </w:rPr>
              <w:t xml:space="preserve"> :230；</w:t>
            </w:r>
            <w:r>
              <w:rPr>
                <w:rFonts w:ascii="Noto Sans Mono CJK SC" w:hAnsi="Noto Sans Mono CJK SC" w:eastAsia="Noto Sans Mono CJK SC"/>
                <w:sz w:val="18"/>
              </w:rPr>
              <w:t>_quiesce</w:t>
            </w:r>
            <w:r>
              <w:rPr>
                <w:sz w:val="18"/>
              </w:rPr>
              <w:t xml:space="preserve"> :247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prefix_msg_identify.py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HSPFuzzer Algorithm 2 复现（对照基线）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tau=1</w:t>
            </w:r>
            <w:r>
              <w:rPr>
                <w:sz w:val="18"/>
              </w:rPr>
              <w:t xml:space="preserve"> / </w:t>
            </w:r>
            <w:r>
              <w:rPr>
                <w:rFonts w:ascii="Noto Sans Mono CJK SC" w:hAnsi="Noto Sans Mono CJK SC" w:eastAsia="Noto Sans Mono CJK SC"/>
                <w:sz w:val="18"/>
              </w:rPr>
              <w:t>delta=0.05</w:t>
            </w:r>
            <w:r>
              <w:rPr>
                <w:sz w:val="18"/>
              </w:rPr>
              <w:t xml:space="preserve"> :229–230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derive_prefix.py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前缀产物导出：prefix.raw / target.raw / seeds/ / </w:t>
            </w:r>
            <w:r>
              <w:rPr>
                <w:rFonts w:ascii="Noto Sans Mono CJK SC" w:hAnsi="Noto Sans Mono CJK SC" w:eastAsia="Noto Sans Mono CJK SC"/>
                <w:sz w:val="18"/>
              </w:rPr>
              <w:t>&lt;名&gt;_prefix_meta.txt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独立脚本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union_coverage.py</w:t>
            </w:r>
            <w:r>
              <w:rPr>
                <w:sz w:val="18"/>
              </w:rPr>
              <w:t xml:space="preserve"> 等实验工具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并集边覆盖（精确）、状态分池 ablation、ISO vs MIX sweep、可达性探针、指标采样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run_state_partition_ablation.sh</w:t>
            </w:r>
            <w:r>
              <w:rPr>
                <w:sz w:val="18"/>
              </w:rPr>
              <w:t>、</w:t>
            </w:r>
            <w:r>
              <w:rPr>
                <w:rFonts w:ascii="Noto Sans Mono CJK SC" w:hAnsi="Noto Sans Mono CJK SC" w:eastAsia="Noto Sans Mono CJK SC"/>
                <w:sz w:val="18"/>
              </w:rPr>
              <w:t>run_state_sweep.sh</w:t>
            </w:r>
            <w:r>
              <w:rPr>
                <w:sz w:val="18"/>
              </w:rPr>
              <w:t>、</w:t>
            </w:r>
            <w:r>
              <w:rPr>
                <w:rFonts w:ascii="Noto Sans Mono CJK SC" w:hAnsi="Noto Sans Mono CJK SC" w:eastAsia="Noto Sans Mono CJK SC"/>
                <w:sz w:val="18"/>
              </w:rPr>
              <w:t>reachability_probe.py</w:t>
            </w:r>
            <w:r>
              <w:rPr>
                <w:sz w:val="18"/>
              </w:rPr>
              <w:t>、</w:t>
            </w:r>
            <w:r>
              <w:rPr>
                <w:rFonts w:ascii="Noto Sans Mono CJK SC" w:hAnsi="Noto Sans Mono CJK SC" w:eastAsia="Noto Sans Mono CJK SC"/>
                <w:sz w:val="18"/>
              </w:rPr>
              <w:t>ablation_report.py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finding_sync.py</w:t>
            </w:r>
            <w:r>
              <w:rPr>
                <w:sz w:val="18"/>
              </w:rPr>
              <w:t xml:space="preserve"> / </w:t>
            </w:r>
            <w:r>
              <w:rPr>
                <w:rFonts w:ascii="Noto Sans Mono CJK SC" w:hAnsi="Noto Sans Mono CJK SC" w:eastAsia="Noto Sans Mono CJK SC"/>
                <w:sz w:val="18"/>
              </w:rPr>
              <w:t>node_agent.py</w:t>
            </w:r>
            <w:r>
              <w:rPr>
                <w:sz w:val="18"/>
              </w:rPr>
              <w:t xml:space="preserve"> / </w:t>
            </w:r>
            <w:r>
              <w:rPr>
                <w:rFonts w:ascii="Noto Sans Mono CJK SC" w:hAnsi="Noto Sans Mono CJK SC" w:eastAsia="Noto Sans Mono CJK SC"/>
                <w:sz w:val="18"/>
              </w:rPr>
              <w:t>dispatcher/</w:t>
            </w:r>
            <w:r>
              <w:rPr>
                <w:sz w:val="18"/>
              </w:rPr>
              <w:t xml:space="preserve"> / </w:t>
            </w:r>
            <w:r>
              <w:rPr>
                <w:rFonts w:ascii="Noto Sans Mono CJK SC" w:hAnsi="Noto Sans Mono CJK SC" w:eastAsia="Noto Sans Mono CJK SC"/>
                <w:sz w:val="18"/>
              </w:rPr>
              <w:t>sbf_redis.py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跨机回传/控制面</w:t>
            </w:r>
            <w:r>
              <w:rPr>
                <w:b/>
                <w:sz w:val="18"/>
              </w:rPr>
              <w:t>骨架</w:t>
            </w:r>
            <w:r>
              <w:rPr>
                <w:sz w:val="18"/>
              </w:rPr>
              <w:t xml:space="preserve">，仅 </w:t>
            </w:r>
            <w:r>
              <w:rPr>
                <w:rFonts w:ascii="Noto Sans Mono CJK SC" w:hAnsi="Noto Sans Mono CJK SC" w:eastAsia="Noto Sans Mono CJK SC"/>
                <w:sz w:val="18"/>
              </w:rPr>
              <w:t>REDIS_URL</w:t>
            </w:r>
            <w:r>
              <w:rPr>
                <w:sz w:val="18"/>
              </w:rPr>
              <w:t xml:space="preserve"> 设置时启用；</w:t>
            </w:r>
            <w:r>
              <w:rPr>
                <w:b/>
                <w:sz w:val="18"/>
              </w:rPr>
              <w:t>未验证，默认关闭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run_state_node.sh:535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legacy/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已废弃旧入口（</w:t>
            </w:r>
            <w:r>
              <w:rPr>
                <w:rFonts w:ascii="Noto Sans Mono CJK SC" w:hAnsi="Noto Sans Mono CJK SC" w:eastAsia="Noto Sans Mono CJK SC"/>
                <w:sz w:val="18"/>
              </w:rPr>
              <w:t>run_all_states.sh</w:t>
            </w:r>
            <w:r>
              <w:rPr>
                <w:sz w:val="18"/>
              </w:rPr>
              <w:t>、旧 Dockerfile 等）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legacy/README.md</w:t>
            </w:r>
          </w:p>
        </w:tc>
      </w:tr>
    </w:tbl>
    <w:p>
      <w:pPr>
        <w:pStyle w:val="Heading1"/>
      </w:pPr>
      <w:r>
        <w:t>3. 核心设计</w:t>
      </w:r>
    </w:p>
    <w:p>
      <w:pPr>
        <w:pStyle w:val="Heading2"/>
      </w:pPr>
      <w:r>
        <w:t>3.1 状态同质化（State-Homogeneous）</w:t>
      </w:r>
    </w:p>
    <w:p>
      <w:r>
        <w:t xml:space="preserve">单台机器同一时刻 N 个实例全部测同一状态：同一前缀、同一状态种子池、同一 TTL 节奏。这是本地种子共享的物理前提——不同状态的种子语义不通，混测会污染队列（历史稿中的 </w:t>
      </w:r>
      <w:r>
        <w:rPr>
          <w:rFonts w:ascii="Noto Sans Mono CJK SC" w:hAnsi="Noto Sans Mono CJK SC" w:eastAsia="Noto Sans Mono CJK SC"/>
          <w:sz w:val="18"/>
        </w:rPr>
        <w:t>run_all_states.sh</w:t>
      </w:r>
      <w:r>
        <w:t xml:space="preserve"> 混合部署正是因此被否决，见 §8.4）。入口：</w:t>
      </w:r>
      <w:r>
        <w:rPr>
          <w:rFonts w:ascii="Noto Sans Mono CJK SC" w:hAnsi="Noto Sans Mono CJK SC" w:eastAsia="Noto Sans Mono CJK SC"/>
          <w:sz w:val="18"/>
        </w:rPr>
        <w:t>./run_state_node.sh &lt;state_name&gt; [n_instances_minus_1] [duration]</w:t>
      </w:r>
      <w:r>
        <w:t>。</w:t>
      </w:r>
    </w:p>
    <w:p>
      <w:pPr>
        <w:pStyle w:val="Heading2"/>
      </w:pPr>
      <w:r>
        <w:t>3.2 覆盖率闭环：零侵入注入 + SHM 合并</w:t>
      </w:r>
    </w:p>
    <w:p>
      <w:r>
        <w:t>靶机独立于 AFL++ 进程树，覆盖率必须走共享内存桥：</w:t>
      </w:r>
    </w:p>
    <w:p>
      <w:pPr>
        <w:pStyle w:val="ListNumber"/>
      </w:pPr>
      <w:r>
        <w:t xml:space="preserve">靶机用 </w:t>
      </w:r>
      <w:r>
        <w:rPr>
          <w:rFonts w:ascii="Noto Sans Mono CJK SC" w:hAnsi="Noto Sans Mono CJK SC" w:eastAsia="Noto Sans Mono CJK SC"/>
          <w:sz w:val="18"/>
        </w:rPr>
        <w:t>afl-clang-fast</w:t>
      </w:r>
      <w:r>
        <w:t xml:space="preserve"> 编译；启动时经 </w:t>
      </w:r>
      <w:r>
        <w:rPr>
          <w:rFonts w:ascii="Noto Sans Mono CJK SC" w:hAnsi="Noto Sans Mono CJK SC" w:eastAsia="Noto Sans Mono CJK SC"/>
          <w:sz w:val="18"/>
        </w:rPr>
        <w:t>COV_ENV</w:t>
      </w:r>
      <w:r>
        <w:t xml:space="preserve"> 注入 </w:t>
      </w:r>
      <w:r>
        <w:rPr>
          <w:rFonts w:ascii="Noto Sans Mono CJK SC" w:hAnsi="Noto Sans Mono CJK SC" w:eastAsia="Noto Sans Mono CJK SC"/>
          <w:sz w:val="18"/>
        </w:rPr>
        <w:t>__AFL_SHM_ID=&lt;私有段号&gt;</w:t>
      </w:r>
      <w:r>
        <w:t xml:space="preserve"> 与 </w:t>
      </w:r>
      <w:r>
        <w:rPr>
          <w:rFonts w:ascii="Noto Sans Mono CJK SC" w:hAnsi="Noto Sans Mono CJK SC" w:eastAsia="Noto Sans Mono CJK SC"/>
          <w:sz w:val="18"/>
        </w:rPr>
        <w:t>AFL_NO_FORKSRV=1</w:t>
      </w:r>
      <w:r>
        <w:t>（</w:t>
      </w:r>
      <w:r>
        <w:rPr>
          <w:rFonts w:ascii="Noto Sans Mono CJK SC" w:hAnsi="Noto Sans Mono CJK SC" w:eastAsia="Noto Sans Mono CJK SC"/>
          <w:sz w:val="18"/>
        </w:rPr>
        <w:t>run_state_node.sh:391</w:t>
      </w:r>
      <w:r>
        <w:t>）。</w:t>
      </w:r>
    </w:p>
    <w:p>
      <w:pPr>
        <w:pStyle w:val="ListNumber"/>
      </w:pPr>
      <w:r>
        <w:t xml:space="preserve">AFL++ compiler-rt 初始化时 </w:t>
      </w:r>
      <w:r>
        <w:rPr>
          <w:rFonts w:ascii="Noto Sans Mono CJK SC" w:hAnsi="Noto Sans Mono CJK SC" w:eastAsia="Noto Sans Mono CJK SC"/>
          <w:sz w:val="18"/>
        </w:rPr>
        <w:t>shmat()</w:t>
      </w:r>
      <w:r>
        <w:t xml:space="preserve"> 该段并赋给 </w:t>
      </w:r>
      <w:r>
        <w:rPr>
          <w:rFonts w:ascii="Noto Sans Mono CJK SC" w:hAnsi="Noto Sans Mono CJK SC" w:eastAsia="Noto Sans Mono CJK SC"/>
          <w:sz w:val="18"/>
        </w:rPr>
        <w:t>__afl_area_ptr</w:t>
      </w:r>
      <w:r>
        <w:t>，插桩代码自动把边缘写进</w:t>
      </w:r>
      <w:r>
        <w:rPr>
          <w:b/>
        </w:rPr>
        <w:t>我们的私有段</w:t>
      </w:r>
      <w:r>
        <w:t>——靶机源码零改动。</w:t>
      </w:r>
    </w:p>
    <w:p>
      <w:pPr>
        <w:pStyle w:val="ListNumber"/>
      </w:pPr>
      <w:r>
        <w:t xml:space="preserve">harness 每轮 </w:t>
      </w:r>
      <w:r>
        <w:rPr>
          <w:rFonts w:ascii="Noto Sans Mono CJK SC" w:hAnsi="Noto Sans Mono CJK SC" w:eastAsia="Noto Sans Mono CJK SC"/>
          <w:sz w:val="18"/>
        </w:rPr>
        <w:t>merge_target_trace()</w:t>
      </w:r>
      <w:r>
        <w:t>（</w:t>
      </w:r>
      <w:r>
        <w:rPr>
          <w:rFonts w:ascii="Noto Sans Mono CJK SC" w:hAnsi="Noto Sans Mono CJK SC" w:eastAsia="Noto Sans Mono CJK SC"/>
          <w:sz w:val="18"/>
        </w:rPr>
        <w:t>sandbox_harness.c:72</w:t>
      </w:r>
      <w:r>
        <w:t xml:space="preserve">，主循环 :385 调用）把私有 SHM </w:t>
      </w:r>
      <w:r>
        <w:rPr>
          <w:b/>
        </w:rPr>
        <w:t>逐字节累加</w:t>
      </w:r>
      <w:r>
        <w:t xml:space="preserve">进 AFL++ 的 </w:t>
      </w:r>
      <w:r>
        <w:rPr>
          <w:rFonts w:ascii="Noto Sans Mono CJK SC" w:hAnsi="Noto Sans Mono CJK SC" w:eastAsia="Noto Sans Mono CJK SC"/>
          <w:sz w:val="18"/>
        </w:rPr>
        <w:t>trace_bits</w:t>
      </w:r>
      <w:r>
        <w:t xml:space="preserve">（上限 </w:t>
      </w:r>
      <w:r>
        <w:rPr>
          <w:rFonts w:ascii="Noto Sans Mono CJK SC" w:hAnsi="Noto Sans Mono CJK SC" w:eastAsia="Noto Sans Mono CJK SC"/>
          <w:sz w:val="18"/>
        </w:rPr>
        <w:t>__afl_final_loc+1</w:t>
      </w:r>
      <w:r>
        <w:t>），AFL++ 才能对靶机执行 New Edge 判定。</w:t>
      </w:r>
    </w:p>
    <w:p>
      <w:r>
        <w:rPr>
          <w:b/>
        </w:rPr>
        <w:t>两个实测的坑：</w:t>
      </w:r>
    </w:p>
    <w:p>
      <w:pPr>
        <w:pStyle w:val="ListBullet"/>
      </w:pPr>
      <w:r>
        <w:t xml:space="preserve">插桩 TU 里不能 </w:t>
      </w:r>
      <w:r>
        <w:rPr>
          <w:rFonts w:ascii="Noto Sans Mono CJK SC" w:hAnsi="Noto Sans Mono CJK SC" w:eastAsia="Noto Sans Mono CJK SC"/>
          <w:sz w:val="18"/>
        </w:rPr>
        <w:t>extern __afl_area_ptr</w:t>
      </w:r>
      <w:r>
        <w:t xml:space="preserve">——LLVM pass 会把同名引用改名（实测 </w:t>
      </w:r>
      <w:r>
        <w:rPr>
          <w:rFonts w:ascii="Noto Sans Mono CJK SC" w:hAnsi="Noto Sans Mono CJK SC" w:eastAsia="Noto Sans Mono CJK SC"/>
          <w:sz w:val="18"/>
        </w:rPr>
        <w:t>__afl_area_ptr.16</w:t>
      </w:r>
      <w:r>
        <w:t>）导致链接失败。读写该符号必须放不参与插桩的 TU（</w:t>
      </w:r>
      <w:r>
        <w:rPr>
          <w:rFonts w:ascii="Noto Sans Mono CJK SC" w:hAnsi="Noto Sans Mono CJK SC" w:eastAsia="Noto Sans Mono CJK SC"/>
          <w:sz w:val="18"/>
        </w:rPr>
        <w:t>afl_map_bridge.c</w:t>
      </w:r>
      <w:r>
        <w:t xml:space="preserve">，普通 </w:t>
      </w:r>
      <w:r>
        <w:rPr>
          <w:rFonts w:ascii="Noto Sans Mono CJK SC" w:hAnsi="Noto Sans Mono CJK SC" w:eastAsia="Noto Sans Mono CJK SC"/>
          <w:sz w:val="18"/>
        </w:rPr>
        <w:t>cc</w:t>
      </w:r>
      <w:r>
        <w:t xml:space="preserve"> 编译）。</w:t>
      </w:r>
    </w:p>
    <w:p>
      <w:pPr>
        <w:pStyle w:val="ListBullet"/>
      </w:pPr>
      <w:r>
        <w:rPr>
          <w:rFonts w:ascii="Noto Sans Mono CJK SC" w:hAnsi="Noto Sans Mono CJK SC" w:eastAsia="Noto Sans Mono CJK SC"/>
          <w:sz w:val="18"/>
        </w:rPr>
        <w:t>AFL_NO_FORKSRV=1</w:t>
      </w:r>
      <w:r>
        <w:t xml:space="preserve"> 必须设——靶机是常驻服务，不能进 forkserver 握手。</w:t>
      </w:r>
    </w:p>
    <w:p>
      <w:r>
        <w:t xml:space="preserve">实测 A/B（25s 同状态）：有合并 </w:t>
      </w:r>
      <w:r>
        <w:rPr>
          <w:rFonts w:ascii="Noto Sans Mono CJK SC" w:hAnsi="Noto Sans Mono CJK SC" w:eastAsia="Noto Sans Mono CJK SC"/>
          <w:sz w:val="18"/>
        </w:rPr>
        <w:t>edges_found=23 / bitmap 38.98%</w:t>
      </w:r>
      <w:r>
        <w:t xml:space="preserve">，无合并 </w:t>
      </w:r>
      <w:r>
        <w:rPr>
          <w:rFonts w:ascii="Noto Sans Mono CJK SC" w:hAnsi="Noto Sans Mono CJK SC" w:eastAsia="Noto Sans Mono CJK SC"/>
          <w:sz w:val="18"/>
        </w:rPr>
        <w:t>9 / 23.08%</w:t>
      </w:r>
      <w:r>
        <w:t>。真目标零侵入 PoC（</w:t>
      </w:r>
      <w:r>
        <w:rPr>
          <w:rFonts w:ascii="Noto Sans Mono CJK SC" w:hAnsi="Noto Sans Mono CJK SC" w:eastAsia="Noto Sans Mono CJK SC"/>
          <w:sz w:val="18"/>
        </w:rPr>
        <w:t>tests/poc/real_target.c</w:t>
      </w:r>
      <w:r>
        <w:t xml:space="preserve">，不含任何 SBF 代码）验证：不给 </w:t>
      </w:r>
      <w:r>
        <w:rPr>
          <w:rFonts w:ascii="Noto Sans Mono CJK SC" w:hAnsi="Noto Sans Mono CJK SC" w:eastAsia="Noto Sans Mono CJK SC"/>
          <w:sz w:val="18"/>
        </w:rPr>
        <w:t>__AFL_SHM_ID</w:t>
      </w:r>
      <w:r>
        <w:t xml:space="preserve"> 时私有段全零，给了则随输入单调增长。覆盖率来源由适配器声明（</w:t>
      </w:r>
      <w:r>
        <w:rPr>
          <w:rFonts w:ascii="Noto Sans Mono CJK SC" w:hAnsi="Noto Sans Mono CJK SC" w:eastAsia="Noto Sans Mono CJK SC"/>
          <w:sz w:val="18"/>
        </w:rPr>
        <w:t>TARGET_COV_MODE</w:t>
      </w:r>
      <w:r>
        <w:t>：instrument / manual / both）。</w:t>
      </w:r>
    </w:p>
    <w:p>
      <w:pPr>
        <w:pStyle w:val="Heading2"/>
      </w:pPr>
      <w:r>
        <w:t>3.3 共享种子池 + 唯一 owner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8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seed_poo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8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333333"/>
          <w:sz w:val="18"/>
        </w:rPr>
        <w:t>图 5：共享种子池与唯一 owner 分工（corpus → owner → work(-F) → fuzzer，新边缘回池）</w:t>
      </w:r>
    </w:p>
    <w:p>
      <w:r>
        <w:t xml:space="preserve">为什么不用 AFL++ </w:t>
      </w:r>
      <w:r>
        <w:rPr>
          <w:rFonts w:ascii="Noto Sans Mono CJK SC" w:hAnsi="Noto Sans Mono CJK SC" w:eastAsia="Noto Sans Mono CJK SC"/>
          <w:sz w:val="18"/>
        </w:rPr>
        <w:t>-M</w:t>
      </w:r>
      <w:r>
        <w:t>/</w:t>
      </w:r>
      <w:r>
        <w:rPr>
          <w:rFonts w:ascii="Noto Sans Mono CJK SC" w:hAnsi="Noto Sans Mono CJK SC" w:eastAsia="Noto Sans Mono CJK SC"/>
          <w:sz w:val="18"/>
        </w:rPr>
        <w:t>-S</w:t>
      </w:r>
      <w:r>
        <w:t xml:space="preserve"> 盲同步：盲同步会把每个实例的 </w:t>
      </w:r>
      <w:r>
        <w:rPr>
          <w:rFonts w:ascii="Noto Sans Mono CJK SC" w:hAnsi="Noto Sans Mono CJK SC" w:eastAsia="Noto Sans Mono CJK SC"/>
          <w:sz w:val="18"/>
        </w:rPr>
        <w:t>queue/</w:t>
      </w:r>
      <w:r>
        <w:t xml:space="preserve"> 全量互灌，N 个进程都在测全量语料——同一种子被重复变异 N 次。做法：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手段</w:t>
            </w:r>
          </w:p>
        </w:tc>
        <w:tc>
          <w:tcPr>
            <w:tcW w:type="dxa" w:w="4320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作用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每实例独立 </w:t>
            </w:r>
            <w:r>
              <w:rPr>
                <w:rFonts w:ascii="Noto Sans Mono CJK SC" w:hAnsi="Noto Sans Mono CJK SC" w:eastAsia="Noto Sans Mono CJK SC"/>
                <w:sz w:val="18"/>
              </w:rPr>
              <w:t>-o</w:t>
            </w:r>
            <w:r>
              <w:rPr>
                <w:sz w:val="18"/>
              </w:rPr>
              <w:t xml:space="preserve"> 父目录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sync_dir == out_dir</w:t>
            </w:r>
            <w:r>
              <w:rPr>
                <w:sz w:val="18"/>
              </w:rPr>
              <w:t>，各自目录下只有自己，无从互扫，盲同步从根上消失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corpus/&lt;state&gt;/</w:t>
            </w:r>
            <w:r>
              <w:rPr>
                <w:sz w:val="18"/>
              </w:rPr>
              <w:t xml:space="preserve"> 公共池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唯一真源，sha256 去重（</w:t>
            </w:r>
            <w:r>
              <w:rPr>
                <w:rFonts w:ascii="Noto Sans Mono CJK SC" w:hAnsi="Noto Sans Mono CJK SC" w:eastAsia="Noto Sans Mono CJK SC"/>
                <w:sz w:val="18"/>
              </w:rPr>
              <w:t>ingest</w:t>
            </w:r>
            <w:r>
              <w:rPr>
                <w:sz w:val="18"/>
              </w:rPr>
              <w:t>，</w:t>
            </w:r>
            <w:r>
              <w:rPr>
                <w:rFonts w:ascii="Noto Sans Mono CJK SC" w:hAnsi="Noto Sans Mono CJK SC" w:eastAsia="Noto Sans Mono CJK SC"/>
                <w:sz w:val="18"/>
              </w:rPr>
              <w:t>local_seedhub.py:142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owner = int(digest[:8],16) % N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每个种子确定性指派唯一 owner（</w:t>
            </w:r>
            <w:r>
              <w:rPr>
                <w:rFonts w:ascii="Noto Sans Mono CJK SC" w:hAnsi="Noto Sans Mono CJK SC" w:eastAsia="Noto Sans Mono CJK SC"/>
                <w:sz w:val="18"/>
              </w:rPr>
              <w:t>owner_of</w:t>
            </w:r>
            <w:r>
              <w:rPr>
                <w:sz w:val="18"/>
              </w:rPr>
              <w:t xml:space="preserve"> :58；hash 模式默认，finder 模式 owner=发现者）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work/&lt;state&gt;/&lt;k&gt;/</w:t>
            </w:r>
            <w:r>
              <w:rPr>
                <w:sz w:val="18"/>
              </w:rPr>
              <w:t xml:space="preserve"> + </w:t>
            </w:r>
            <w:r>
              <w:rPr>
                <w:rFonts w:ascii="Noto Sans Mono CJK SC" w:hAnsi="Noto Sans Mono CJK SC" w:eastAsia="Noto Sans Mono CJK SC"/>
                <w:sz w:val="18"/>
              </w:rPr>
              <w:t>-F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硬链接只投喂给 owner（</w:t>
            </w:r>
            <w:r>
              <w:rPr>
                <w:rFonts w:ascii="Noto Sans Mono CJK SC" w:hAnsi="Noto Sans Mono CJK SC" w:eastAsia="Noto Sans Mono CJK SC"/>
                <w:sz w:val="18"/>
              </w:rPr>
              <w:t>assign</w:t>
            </w:r>
            <w:r>
              <w:rPr>
                <w:sz w:val="18"/>
              </w:rPr>
              <w:t xml:space="preserve"> :234，</w:t>
            </w:r>
            <w:r>
              <w:rPr>
                <w:rFonts w:ascii="Noto Sans Mono CJK SC" w:hAnsi="Noto Sans Mono CJK SC" w:eastAsia="Noto Sans Mono CJK SC"/>
                <w:sz w:val="18"/>
              </w:rPr>
              <w:t>os.link</w:t>
            </w:r>
            <w:r>
              <w:rPr>
                <w:sz w:val="18"/>
              </w:rPr>
              <w:t xml:space="preserve"> :262）；非 owner 的同名种子被删除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初始语料同样分片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开跑即分工，不存在「全员先测一遍全量」</w:t>
            </w:r>
          </w:p>
        </w:tc>
      </w:tr>
    </w:tbl>
    <w:p>
      <w:r>
        <w:t>注意：</w:t>
      </w:r>
      <w:r>
        <w:rPr>
          <w:rFonts w:ascii="Noto Sans Mono CJK SC" w:hAnsi="Noto Sans Mono CJK SC" w:eastAsia="Noto Sans Mono CJK SC"/>
          <w:sz w:val="18"/>
        </w:rPr>
        <w:t>AFL_NO_SYNC</w:t>
      </w:r>
      <w:r>
        <w:t xml:space="preserve"> 不能开——</w:t>
      </w:r>
      <w:r>
        <w:rPr>
          <w:rFonts w:ascii="Noto Sans Mono CJK SC" w:hAnsi="Noto Sans Mono CJK SC" w:eastAsia="Noto Sans Mono CJK SC"/>
          <w:sz w:val="18"/>
        </w:rPr>
        <w:t>-F</w:t>
      </w:r>
      <w:r>
        <w:t xml:space="preserve"> 投喂实现在 </w:t>
      </w:r>
      <w:r>
        <w:rPr>
          <w:rFonts w:ascii="Noto Sans Mono CJK SC" w:hAnsi="Noto Sans Mono CJK SC" w:eastAsia="Noto Sans Mono CJK SC"/>
          <w:sz w:val="18"/>
        </w:rPr>
        <w:t>sync_fuzzers()</w:t>
      </w:r>
      <w:r>
        <w:t xml:space="preserve"> 内部，该开关会连投喂一起关掉（</w:t>
      </w:r>
      <w:r>
        <w:rPr>
          <w:rFonts w:ascii="Noto Sans Mono CJK SC" w:hAnsi="Noto Sans Mono CJK SC" w:eastAsia="Noto Sans Mono CJK SC"/>
          <w:sz w:val="18"/>
        </w:rPr>
        <w:t>run_state_node.sh:480</w:t>
      </w:r>
      <w:r>
        <w:t xml:space="preserve"> 注释）。分工核查出口：</w:t>
      </w:r>
      <w:r>
        <w:rPr>
          <w:rFonts w:ascii="Noto Sans Mono CJK SC" w:hAnsi="Noto Sans Mono CJK SC" w:eastAsia="Noto Sans Mono CJK SC"/>
          <w:sz w:val="18"/>
        </w:rPr>
        <w:t>report()</w:t>
      </w:r>
      <w:r>
        <w:t xml:space="preserve"> 打印「池= 分片= 重复=0」，</w:t>
      </w:r>
      <w:r>
        <w:rPr>
          <w:b/>
        </w:rPr>
        <w:t>重复=0</w:t>
      </w:r>
      <w:r>
        <w:t xml:space="preserve"> 是「没有种子被两个实例重复变异」的量化保证。</w:t>
      </w:r>
    </w:p>
    <w:p>
      <w:r>
        <w:rPr>
          <w:b/>
        </w:rPr>
        <w:t>bootstrap 先探测再分片</w:t>
      </w:r>
      <w:r>
        <w:t>：初始语料里故意埋了崩溃触发器（</w:t>
      </w:r>
      <w:r>
        <w:rPr>
          <w:rFonts w:ascii="Noto Sans Mono CJK SC" w:hAnsi="Noto Sans Mono CJK SC" w:eastAsia="Noto Sans Mono CJK SC"/>
          <w:sz w:val="18"/>
        </w:rPr>
        <w:t>PASS CRASH</w:t>
      </w:r>
      <w:r>
        <w:t xml:space="preserve"> / </w:t>
      </w:r>
      <w:r>
        <w:rPr>
          <w:rFonts w:ascii="Noto Sans Mono CJK SC" w:hAnsi="Noto Sans Mono CJK SC" w:eastAsia="Noto Sans Mono CJK SC"/>
          <w:sz w:val="18"/>
        </w:rPr>
        <w:t>STOR BUG</w:t>
      </w:r>
      <w:r>
        <w:t xml:space="preserve">），绝不能进 </w:t>
      </w:r>
      <w:r>
        <w:rPr>
          <w:rFonts w:ascii="Noto Sans Mono CJK SC" w:hAnsi="Noto Sans Mono CJK SC" w:eastAsia="Noto Sans Mono CJK SC"/>
          <w:sz w:val="18"/>
        </w:rPr>
        <w:t>-i</w:t>
      </w:r>
      <w:r>
        <w:t>（AFL++ 干跑会因「全是崩溃种子」直接退出）。</w:t>
      </w:r>
      <w:r>
        <w:rPr>
          <w:rFonts w:ascii="Noto Sans Mono CJK SC" w:hAnsi="Noto Sans Mono CJK SC" w:eastAsia="Noto Sans Mono CJK SC"/>
          <w:sz w:val="18"/>
        </w:rPr>
        <w:t>--bootstrap</w:t>
      </w:r>
      <w:r>
        <w:t xml:space="preserve"> 时 </w:t>
      </w:r>
      <w:r>
        <w:rPr>
          <w:rFonts w:ascii="Noto Sans Mono CJK SC" w:hAnsi="Noto Sans Mono CJK SC" w:eastAsia="Noto Sans Mono CJK SC"/>
          <w:sz w:val="18"/>
        </w:rPr>
        <w:t>probe_crash()</w:t>
      </w:r>
      <w:r>
        <w:t xml:space="preserve">（:446，探测口径与 harness 崩溃判定完全一致）把语料分为：不崩 → </w:t>
      </w:r>
      <w:r>
        <w:rPr>
          <w:rFonts w:ascii="Noto Sans Mono CJK SC" w:hAnsi="Noto Sans Mono CJK SC" w:eastAsia="Noto Sans Mono CJK SC"/>
          <w:sz w:val="18"/>
        </w:rPr>
        <w:t>init_shards/&lt;k&gt;/</w:t>
      </w:r>
      <w:r>
        <w:t xml:space="preserve">（唯一 owner）；崩 → </w:t>
      </w:r>
      <w:r>
        <w:rPr>
          <w:rFonts w:ascii="Noto Sans Mono CJK SC" w:hAnsi="Noto Sans Mono CJK SC" w:eastAsia="Noto Sans Mono CJK SC"/>
          <w:sz w:val="18"/>
        </w:rPr>
        <w:t>corpus/&lt;state&gt;/crashes/</w:t>
      </w:r>
      <w:r>
        <w:t>。空分片放按分片序号生成的唯一占位种子。</w:t>
      </w:r>
    </w:p>
    <w:p>
      <w:pPr>
        <w:pStyle w:val="Heading2"/>
      </w:pPr>
      <w:r>
        <w:t>3.4 崩溃判定链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338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rash_ch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3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333333"/>
          <w:sz w:val="18"/>
        </w:rPr>
        <w:t>图 3：崩溃判定链——判活 → 同载荷复现确认 → 归档/丢弃，含四个实测的坑</w:t>
      </w:r>
    </w:p>
    <w:p>
      <w:r>
        <w:rPr>
          <w:b/>
        </w:rPr>
        <w:t>崩溃归档里的样本，必须是它自己打死靶机的，而且能复现。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坑</w:t>
            </w:r>
          </w:p>
        </w:tc>
        <w:tc>
          <w:tcPr>
            <w:tcW w:type="dxa" w:w="2880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现象</w:t>
            </w:r>
          </w:p>
        </w:tc>
        <w:tc>
          <w:tcPr>
            <w:tcW w:type="dxa" w:w="2880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对策（代码位置）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① SIGPIPE 假崩溃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靶机 10ms 空闲超时，harness 因 CPU 争用被调度延迟&gt;10ms 即撞上连接被关，随后 </w:t>
            </w:r>
            <w:r>
              <w:rPr>
                <w:rFonts w:ascii="Noto Sans Mono CJK SC" w:hAnsi="Noto Sans Mono CJK SC" w:eastAsia="Noto Sans Mono CJK SC"/>
                <w:sz w:val="18"/>
              </w:rPr>
              <w:t>send()</w:t>
            </w:r>
            <w:r>
              <w:rPr>
                <w:sz w:val="18"/>
              </w:rPr>
              <w:t xml:space="preserve"> 被 SIGPIPE 杀死——是常态不是崩溃（约 20 万次执行里连接层异常远多于真崩溃）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两侧 </w:t>
            </w:r>
            <w:r>
              <w:rPr>
                <w:rFonts w:ascii="Noto Sans Mono CJK SC" w:hAnsi="Noto Sans Mono CJK SC" w:eastAsia="Noto Sans Mono CJK SC"/>
                <w:sz w:val="18"/>
              </w:rPr>
              <w:t>signal(SIGPIPE, SIG_IGN)</w:t>
            </w:r>
            <w:r>
              <w:rPr>
                <w:sz w:val="18"/>
              </w:rPr>
              <w:t>（</w:t>
            </w:r>
            <w:r>
              <w:rPr>
                <w:rFonts w:ascii="Noto Sans Mono CJK SC" w:hAnsi="Noto Sans Mono CJK SC" w:eastAsia="Noto Sans Mono CJK SC"/>
                <w:sz w:val="18"/>
              </w:rPr>
              <w:t>sandbox_harness.c:253</w:t>
            </w:r>
            <w:r>
              <w:rPr>
                <w:sz w:val="18"/>
              </w:rPr>
              <w:t xml:space="preserve">）+ 全部 </w:t>
            </w:r>
            <w:r>
              <w:rPr>
                <w:rFonts w:ascii="Noto Sans Mono CJK SC" w:hAnsi="Noto Sans Mono CJK SC" w:eastAsia="Noto Sans Mono CJK SC"/>
                <w:sz w:val="18"/>
              </w:rPr>
              <w:t>send</w:t>
            </w:r>
            <w:r>
              <w:rPr>
                <w:sz w:val="18"/>
              </w:rPr>
              <w:t xml:space="preserve"> 带 </w:t>
            </w:r>
            <w:r>
              <w:rPr>
                <w:rFonts w:ascii="Noto Sans Mono CJK SC" w:hAnsi="Noto Sans Mono CJK SC" w:eastAsia="Noto Sans Mono CJK SC"/>
                <w:sz w:val="18"/>
              </w:rPr>
              <w:t>MSG_NOSIGNAL</w:t>
            </w:r>
            <w:r>
              <w:rPr>
                <w:sz w:val="18"/>
              </w:rPr>
              <w:t>（:153/:196/:238/:362）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② 落 core 窗口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abort()</w:t>
            </w:r>
            <w:r>
              <w:rPr>
                <w:sz w:val="18"/>
              </w:rPr>
              <w:t xml:space="preserve"> 到真死约 115ms（strace 实测），期间 listen 套接字还在，裸 </w:t>
            </w:r>
            <w:r>
              <w:rPr>
                <w:rFonts w:ascii="Noto Sans Mono CJK SC" w:hAnsi="Noto Sans Mono CJK SC" w:eastAsia="Noto Sans Mono CJK SC"/>
                <w:sz w:val="18"/>
              </w:rPr>
              <w:t>connect()</w:t>
            </w:r>
            <w:r>
              <w:rPr>
                <w:sz w:val="18"/>
              </w:rPr>
              <w:t xml:space="preserve"> 把「正在死」判成活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判活看</w:t>
            </w:r>
            <w:r>
              <w:rPr>
                <w:b/>
                <w:sz w:val="18"/>
              </w:rPr>
              <w:t>能否应答</w:t>
            </w:r>
            <w:r>
              <w:rPr>
                <w:sz w:val="18"/>
              </w:rPr>
              <w:t>：</w:t>
            </w:r>
            <w:r>
              <w:rPr>
                <w:rFonts w:ascii="Noto Sans Mono CJK SC" w:hAnsi="Noto Sans Mono CJK SC" w:eastAsia="Noto Sans Mono CJK SC"/>
                <w:sz w:val="18"/>
              </w:rPr>
              <w:t>target_alive()</w:t>
            </w:r>
            <w:r>
              <w:rPr>
                <w:sz w:val="18"/>
              </w:rPr>
              <w:t xml:space="preserve">（:184）= connect + banner + </w:t>
            </w:r>
            <w:r>
              <w:rPr>
                <w:rFonts w:ascii="Noto Sans Mono CJK SC" w:hAnsi="Noto Sans Mono CJK SC" w:eastAsia="Noto Sans Mono CJK SC"/>
                <w:sz w:val="18"/>
              </w:rPr>
              <w:t>PROBE_CMD</w:t>
            </w:r>
            <w:r>
              <w:rPr>
                <w:sz w:val="18"/>
              </w:rPr>
              <w:t xml:space="preserve">（默认 NOOP）+ </w:t>
            </w:r>
            <w:r>
              <w:rPr>
                <w:rFonts w:ascii="Noto Sans Mono CJK SC" w:hAnsi="Noto Sans Mono CJK SC" w:eastAsia="Noto Sans Mono CJK SC"/>
                <w:sz w:val="18"/>
              </w:rPr>
              <w:t>recv_lines(1)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③ 应答残留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前缀两条命令两条应答，只 recv 一次会把残留误当载荷应答，掩盖靶机死亡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recv_lines()</w:t>
            </w:r>
            <w:r>
              <w:rPr>
                <w:sz w:val="18"/>
              </w:rPr>
              <w:t xml:space="preserve"> 按行读净（:114）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④ 多行归属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多行载荷先回包后 abort（如 </w:t>
            </w:r>
            <w:r>
              <w:rPr>
                <w:rFonts w:ascii="Noto Sans Mono CJK SC" w:hAnsi="Noto Sans Mono CJK SC" w:eastAsia="Noto Sans Mono CJK SC"/>
                <w:sz w:val="18"/>
              </w:rPr>
              <w:t>HELP\r\nSTOR BUG\r\n</w:t>
            </w:r>
            <w:r>
              <w:rPr>
                <w:sz w:val="18"/>
              </w:rPr>
              <w:t>），单次 recv 看到响应就把崩溃记到下一个无辜样本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confirm_crash()</w:t>
            </w:r>
            <w:r>
              <w:rPr>
                <w:sz w:val="18"/>
              </w:rPr>
              <w:t>（:219）同前缀+同载荷重放，2ms 判活 + 30ms 复测</w:t>
            </w:r>
            <w:r>
              <w:rPr>
                <w:b/>
                <w:sz w:val="18"/>
              </w:rPr>
              <w:t>两次都死</w:t>
            </w:r>
            <w:r>
              <w:rPr>
                <w:sz w:val="18"/>
              </w:rPr>
              <w:t>才归档；复现不出 → 静默丢弃本轮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判据</w:t>
            </w:r>
          </w:p>
        </w:tc>
        <w:tc>
          <w:tcPr>
            <w:tcW w:type="dxa" w:w="1728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覆盖「落 core 中」</w:t>
            </w:r>
          </w:p>
        </w:tc>
        <w:tc>
          <w:tcPr>
            <w:tcW w:type="dxa" w:w="1728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覆盖「已死未重启」</w:t>
            </w:r>
          </w:p>
        </w:tc>
        <w:tc>
          <w:tcPr>
            <w:tcW w:type="dxa" w:w="1728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多行归属正确</w:t>
            </w:r>
          </w:p>
        </w:tc>
        <w:tc>
          <w:tcPr>
            <w:tcW w:type="dxa" w:w="1728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良性零误报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recv 失败 → 二次 connect 失败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✗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✗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✗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能否 connect()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✗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✗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能否应答 + 复现确认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</w:tr>
    </w:tbl>
    <w:p>
      <w:r>
        <w:rPr>
          <w:b/>
        </w:rPr>
        <w:t>判卷器 `replay_judge.py`（双向判卷）</w:t>
      </w:r>
      <w:r>
        <w:t>与 harness 同一套口径：是否真崩溃看</w:t>
      </w:r>
      <w:r>
        <w:rPr>
          <w:b/>
        </w:rPr>
        <w:t>进程退出码</w:t>
      </w:r>
      <w:r>
        <w:t>（</w:t>
      </w:r>
      <w:r>
        <w:rPr>
          <w:rFonts w:ascii="Noto Sans Mono CJK SC" w:hAnsi="Noto Sans Mono CJK SC" w:eastAsia="Noto Sans Mono CJK SC"/>
          <w:sz w:val="18"/>
        </w:rPr>
        <w:t>srv.poll()</w:t>
      </w:r>
      <w:r>
        <w:t>，:94——</w:t>
      </w:r>
      <w:r>
        <w:rPr>
          <w:rFonts w:ascii="Noto Sans Mono CJK SC" w:hAnsi="Noto Sans Mono CJK SC" w:eastAsia="Noto Sans Mono CJK SC"/>
          <w:sz w:val="18"/>
        </w:rPr>
        <w:t>recv()==b''</w:t>
      </w:r>
      <w:r>
        <w:t xml:space="preserve"> 不抛异常，靠它判会翻车）；是否活着看能否应答；轮询到 1s 上限才下结论（固定 sleep 再 poll 会正撞 115ms 窗口）。</w:t>
      </w:r>
      <w:r>
        <w:rPr>
          <w:rFonts w:ascii="Noto Sans Mono CJK SC" w:hAnsi="Noto Sans Mono CJK SC" w:eastAsia="Noto Sans Mono CJK SC"/>
          <w:sz w:val="18"/>
        </w:rPr>
        <w:t>--expect crash|benign</w:t>
      </w:r>
      <w:r>
        <w:t xml:space="preserve"> 双向：crash 样本必须 rc=-6 可复现，良性样本必须不崩。</w:t>
      </w:r>
    </w:p>
    <w:p>
      <w:pPr>
        <w:pStyle w:val="Heading2"/>
      </w:pPr>
      <w:r>
        <w:t>3.5 靶机自毒化与 TTL 回收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59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target_tt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333333"/>
          <w:sz w:val="18"/>
        </w:rPr>
        <w:t>图 6：靶机生命周期——sbf-server-loop 按 SBF_TARGET_TTL 定时回收，对抗 LightFTP 线程 VMA 泄漏</w:t>
      </w:r>
    </w:p>
    <w:p>
      <w:r>
        <w:t>真目标会</w:t>
      </w:r>
      <w:r>
        <w:rPr>
          <w:b/>
        </w:rPr>
        <w:t>自己把自己搞死</w:t>
      </w:r>
      <w:r>
        <w:t xml:space="preserve">：LightFTP </w:t>
      </w:r>
      <w:r>
        <w:rPr>
          <w:rFonts w:ascii="Noto Sans Mono CJK SC" w:hAnsi="Noto Sans Mono CJK SC" w:eastAsia="Noto Sans Mono CJK SC"/>
          <w:sz w:val="18"/>
        </w:rPr>
        <w:t>ftpmain()</w:t>
      </w:r>
      <w:r>
        <w:t>（</w:t>
      </w:r>
      <w:r>
        <w:rPr>
          <w:rFonts w:ascii="Noto Sans Mono CJK SC" w:hAnsi="Noto Sans Mono CJK SC" w:eastAsia="Noto Sans Mono CJK SC"/>
          <w:sz w:val="18"/>
        </w:rPr>
        <w:t>ftpserv.c:2026</w:t>
      </w:r>
      <w:r>
        <w:t xml:space="preserve">）对会话线程只 </w:t>
      </w:r>
      <w:r>
        <w:rPr>
          <w:rFonts w:ascii="Noto Sans Mono CJK SC" w:hAnsi="Noto Sans Mono CJK SC" w:eastAsia="Noto Sans Mono CJK SC"/>
          <w:sz w:val="18"/>
        </w:rPr>
        <w:t>pthread_create</w:t>
      </w:r>
      <w:r>
        <w:t xml:space="preserve"> 就放着，既不 </w:t>
      </w:r>
      <w:r>
        <w:rPr>
          <w:rFonts w:ascii="Noto Sans Mono CJK SC" w:hAnsi="Noto Sans Mono CJK SC" w:eastAsia="Noto Sans Mono CJK SC"/>
          <w:sz w:val="18"/>
        </w:rPr>
        <w:t>pthread_join</w:t>
      </w:r>
      <w:r>
        <w:t xml:space="preserve"> 也不 </w:t>
      </w:r>
      <w:r>
        <w:rPr>
          <w:rFonts w:ascii="Noto Sans Mono CJK SC" w:hAnsi="Noto Sans Mono CJK SC" w:eastAsia="Noto Sans Mono CJK SC"/>
          <w:sz w:val="18"/>
        </w:rPr>
        <w:t>pthread_detach</w:t>
      </w:r>
      <w:r>
        <w:t xml:space="preserve">，每个 FTP 会话泄漏一个线程 VMA。攒到 </w:t>
      </w:r>
      <w:r>
        <w:rPr>
          <w:rFonts w:ascii="Noto Sans Mono CJK SC" w:hAnsi="Noto Sans Mono CJK SC" w:eastAsia="Noto Sans Mono CJK SC"/>
          <w:sz w:val="18"/>
        </w:rPr>
        <w:t>pthread_create</w:t>
      </w:r>
      <w:r>
        <w:t xml:space="preserve"> 直接 ENOMEM（独立 C 程序实测</w:t>
      </w:r>
      <w:r>
        <w:rPr>
          <w:b/>
        </w:rPr>
        <w:t>第 32,754 次</w:t>
      </w:r>
      <w:r>
        <w:t xml:space="preserve">，≈ </w:t>
      </w:r>
      <w:r>
        <w:rPr>
          <w:rFonts w:ascii="Noto Sans Mono CJK SC" w:hAnsi="Noto Sans Mono CJK SC" w:eastAsia="Noto Sans Mono CJK SC"/>
          <w:sz w:val="18"/>
        </w:rPr>
        <w:t>vm.max_map_count</w:t>
      </w:r>
      <w:r>
        <w:t xml:space="preserve">/2）后，所有新连接回 </w:t>
      </w:r>
      <w:r>
        <w:rPr>
          <w:rFonts w:ascii="Noto Sans Mono CJK SC" w:hAnsi="Noto Sans Mono CJK SC" w:eastAsia="Noto Sans Mono CJK SC"/>
          <w:sz w:val="18"/>
        </w:rPr>
        <w:t>NOSLOTS</w:t>
      </w:r>
      <w:r>
        <w:t>，吞吐从 ~250 exec/s 永久塌到 4.5 exec/s。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旋钮</w:t>
            </w:r>
          </w:p>
        </w:tc>
        <w:tc>
          <w:tcPr>
            <w:tcW w:type="dxa" w:w="2160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位置</w:t>
            </w:r>
          </w:p>
        </w:tc>
        <w:tc>
          <w:tcPr>
            <w:tcW w:type="dxa" w:w="2160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管什么</w:t>
            </w:r>
          </w:p>
        </w:tc>
        <w:tc>
          <w:tcPr>
            <w:tcW w:type="dxa" w:w="2160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默认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SBF_TARGET_TTL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run_state_node.sh</w:t>
            </w:r>
            <w:r>
              <w:rPr>
                <w:sz w:val="18"/>
              </w:rPr>
              <w:t xml:space="preserve"> 的 sbf-server-loop（:433–446）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线程 VMA 泄漏 → 自毒化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 s（0 = 不回收）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maxusers=1024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targets/lightftp.sh</w:t>
            </w:r>
            <w:r>
              <w:rPr>
                <w:sz w:val="18"/>
              </w:rPr>
              <w:t xml:space="preserve"> 生成的 conf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会话槽饱和 → 丢轮混淆（</w:t>
            </w:r>
            <w:r>
              <w:rPr>
                <w:rFonts w:ascii="Noto Sans Mono CJK SC" w:hAnsi="Noto Sans Mono CJK SC" w:eastAsia="Noto Sans Mono CJK SC"/>
                <w:sz w:val="18"/>
              </w:rPr>
              <w:t>PASV</w:t>
            </w:r>
            <w:r>
              <w:rPr>
                <w:sz w:val="18"/>
              </w:rPr>
              <w:t xml:space="preserve"> 无数据连接时占槽 2s）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1024</w:t>
            </w:r>
          </w:p>
        </w:tc>
      </w:tr>
    </w:tbl>
    <w:p>
      <w:r>
        <w:t>TTL 取值算式：~300 exec/s × 2 会话/exec × 15s ≈ 9,000 个泄漏线程，离 32,754 的墙有 3.6× 余量（TTL=30 只剩 1.8×）。</w:t>
      </w:r>
      <w:r>
        <w:rPr>
          <w:b/>
        </w:rPr>
        <w:t>正确性零影响</w:t>
      </w:r>
      <w:r>
        <w:t xml:space="preserve">：harness 每轮从 prefix.raw 重建状态；撞上回收 → 判活失败 → </w:t>
      </w:r>
      <w:r>
        <w:rPr>
          <w:rFonts w:ascii="Noto Sans Mono CJK SC" w:hAnsi="Noto Sans Mono CJK SC" w:eastAsia="Noto Sans Mono CJK SC"/>
          <w:sz w:val="18"/>
        </w:rPr>
        <w:t>confirm_crash()</w:t>
      </w:r>
      <w:r>
        <w:t xml:space="preserve"> 的 </w:t>
      </w:r>
      <w:r>
        <w:rPr>
          <w:rFonts w:ascii="Noto Sans Mono CJK SC" w:hAnsi="Noto Sans Mono CJK SC" w:eastAsia="Noto Sans Mono CJK SC"/>
          <w:sz w:val="18"/>
        </w:rPr>
        <w:t>wait_target_up()</w:t>
      </w:r>
      <w:r>
        <w:t xml:space="preserve"> 等它起来 → 复现不出 → 只丢该轮不误记 crash；各臂同一 TTL = 回收节奏无偏置。否决过的两条路：调 maxusers 救自毒化（错的机理，实测无效）；</w:t>
      </w:r>
      <w:r>
        <w:rPr>
          <w:rFonts w:ascii="Noto Sans Mono CJK SC" w:hAnsi="Noto Sans Mono CJK SC" w:eastAsia="Noto Sans Mono CJK SC"/>
          <w:sz w:val="18"/>
        </w:rPr>
        <w:t>LD_PRELOAD</w:t>
      </w:r>
      <w:r>
        <w:t xml:space="preserve"> 强行 detach（会改掉数据线程 </w:t>
      </w:r>
      <w:r>
        <w:rPr>
          <w:rFonts w:ascii="Noto Sans Mono CJK SC" w:hAnsi="Noto Sans Mono CJK SC" w:eastAsia="Noto Sans Mono CJK SC"/>
          <w:sz w:val="18"/>
        </w:rPr>
        <w:t>pthread_join</w:t>
      </w:r>
      <w:r>
        <w:t xml:space="preserve"> 语义）。排错假象：maxusers 不是失能原因；</w:t>
      </w:r>
      <w:r>
        <w:rPr>
          <w:rFonts w:ascii="Noto Sans Mono CJK SC" w:hAnsi="Noto Sans Mono CJK SC" w:eastAsia="Noto Sans Mono CJK SC"/>
          <w:sz w:val="18"/>
        </w:rPr>
        <w:t>/proc/pid/status</w:t>
      </w:r>
      <w:r>
        <w:t xml:space="preserve"> 的 </w:t>
      </w:r>
      <w:r>
        <w:rPr>
          <w:rFonts w:ascii="Noto Sans Mono CJK SC" w:hAnsi="Noto Sans Mono CJK SC" w:eastAsia="Noto Sans Mono CJK SC"/>
          <w:sz w:val="18"/>
        </w:rPr>
        <w:t>Threads:</w:t>
      </w:r>
      <w:r>
        <w:t xml:space="preserve"> 看不见泄漏线程。</w:t>
      </w:r>
    </w:p>
    <w:p>
      <w:pPr>
        <w:pStyle w:val="Heading2"/>
      </w:pPr>
      <w:r>
        <w:t>3.6 会话前缀重建算法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5728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refix_al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72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333333"/>
          <w:sz w:val="18"/>
        </w:rPr>
        <w:t>图 4：会话前缀重建——自身覆盖测量 → A 依赖矩阵 → B 最小可达序列 → C 拆包判定 → 导出</w:t>
      </w:r>
    </w:p>
    <w:p>
      <w:r>
        <w:t>核心口径：</w:t>
      </w:r>
      <w:r>
        <w:rPr>
          <w:b/>
        </w:rPr>
        <w:t>Cov(Mi) 必须是「自身覆盖」</w:t>
      </w:r>
      <w:r>
        <w:t>（本条消息自己处理点亮的边），不是增量覆盖——否则状态差异被抹平。</w:t>
      </w:r>
      <w:r>
        <w:rPr>
          <w:rFonts w:ascii="Noto Sans Mono CJK SC" w:hAnsi="Noto Sans Mono CJK SC" w:eastAsia="Noto Sans Mono CJK SC"/>
          <w:sz w:val="18"/>
        </w:rPr>
        <w:t>tcp_shm_oracle.py</w:t>
      </w:r>
      <w:r>
        <w:t xml:space="preserve"> 的做法：每条发送前 </w:t>
      </w:r>
      <w:r>
        <w:rPr>
          <w:rFonts w:ascii="Noto Sans Mono CJK SC" w:hAnsi="Noto Sans Mono CJK SC" w:eastAsia="Noto Sans Mono CJK SC"/>
          <w:sz w:val="18"/>
        </w:rPr>
        <w:t>zero()</w:t>
      </w:r>
      <w:r>
        <w:t xml:space="preserve"> 私有 SHM（:59/:162），发完 </w:t>
      </w:r>
      <w:r>
        <w:rPr>
          <w:rFonts w:ascii="Noto Sans Mono CJK SC" w:hAnsi="Noto Sans Mono CJK SC" w:eastAsia="Noto Sans Mono CJK SC"/>
          <w:sz w:val="18"/>
        </w:rPr>
        <w:t>_drain()</w:t>
      </w:r>
      <w:r>
        <w:t xml:space="preserve"> 读到静默（:230）、</w:t>
      </w:r>
      <w:r>
        <w:rPr>
          <w:rFonts w:ascii="Noto Sans Mono CJK SC" w:hAnsi="Noto Sans Mono CJK SC" w:eastAsia="Noto Sans Mono CJK SC"/>
          <w:sz w:val="18"/>
        </w:rPr>
        <w:t>_quiesce()</w:t>
      </w:r>
      <w:r>
        <w:t xml:space="preserve"> 等静默窗口（:247），并扣会话簿记背景边集（</w:t>
      </w:r>
      <w:r>
        <w:rPr>
          <w:rFonts w:ascii="Noto Sans Mono CJK SC" w:hAnsi="Noto Sans Mono CJK SC" w:eastAsia="Noto Sans Mono CJK SC"/>
          <w:sz w:val="18"/>
        </w:rPr>
        <w:t>_sample_background</w:t>
      </w:r>
      <w:r>
        <w:t xml:space="preserve"> :130）——三重去噪。</w:t>
      </w:r>
    </w:p>
    <w:p>
      <w:pPr>
        <w:pStyle w:val="ListBullet"/>
      </w:pPr>
      <w:r>
        <w:rPr>
          <w:b/>
        </w:rPr>
        <w:t>A 段 依赖矩阵</w:t>
      </w:r>
      <w:r>
        <w:t>（</w:t>
      </w:r>
      <w:r>
        <w:rPr>
          <w:rFonts w:ascii="Noto Sans Mono CJK SC" w:hAnsi="Noto Sans Mono CJK SC" w:eastAsia="Noto Sans Mono CJK SC"/>
          <w:sz w:val="18"/>
        </w:rPr>
        <w:t>build_dependency_matrix</w:t>
      </w:r>
      <w:r>
        <w:t xml:space="preserve">，:193）：逐条移除 Mx，看 y&gt;x 的 My 自身覆盖是否掉过阈值 → </w:t>
      </w:r>
      <w:r>
        <w:rPr>
          <w:rFonts w:ascii="Noto Sans Mono CJK SC" w:hAnsi="Noto Sans Mono CJK SC" w:eastAsia="Noto Sans Mono CJK SC"/>
          <w:sz w:val="18"/>
        </w:rPr>
        <w:t>deps[x]={y}</w:t>
      </w:r>
      <w:r>
        <w:t>。repeats=5 取共识核多数票（</w:t>
      </w:r>
      <w:r>
        <w:rPr>
          <w:rFonts w:ascii="Noto Sans Mono CJK SC" w:hAnsi="Noto Sans Mono CJK SC" w:eastAsia="Noto Sans Mono CJK SC"/>
          <w:sz w:val="18"/>
        </w:rPr>
        <w:t>consensus</w:t>
      </w:r>
      <w:r>
        <w:t xml:space="preserve"> :67）。产出是依赖</w:t>
      </w:r>
      <w:r>
        <w:rPr>
          <w:b/>
        </w:rPr>
        <w:t>集合</w:t>
      </w:r>
      <w:r>
        <w:t>不是切点——会话前置集 = 被任何消息依赖的消息。</w:t>
      </w:r>
    </w:p>
    <w:p>
      <w:pPr>
        <w:pStyle w:val="ListBullet"/>
      </w:pPr>
      <w:r>
        <w:rPr>
          <w:b/>
        </w:rPr>
        <w:t>B 段 最小可达序列</w:t>
      </w:r>
      <w:r>
        <w:t>（</w:t>
      </w:r>
      <w:r>
        <w:rPr>
          <w:rFonts w:ascii="Noto Sans Mono CJK SC" w:hAnsi="Noto Sans Mono CJK SC" w:eastAsia="Noto Sans Mono CJK SC"/>
          <w:sz w:val="18"/>
        </w:rPr>
        <w:t>minimize_reaching_sequence</w:t>
      </w:r>
      <w:r>
        <w:t xml:space="preserve">）：按目标命令反向贪心删除，求 </w:t>
      </w:r>
      <w:r>
        <w:rPr>
          <w:rFonts w:ascii="Noto Sans Mono CJK SC" w:hAnsi="Noto Sans Mono CJK SC" w:eastAsia="Noto Sans Mono CJK SC"/>
          <w:sz w:val="18"/>
        </w:rPr>
        <w:t>probe_fn(S)==True</w:t>
      </w:r>
      <w:r>
        <w:t xml:space="preserve"> 的 1-最小保序子序列，与 harness 前缀重放语义一致。一个状态 = 一个目标命令。</w:t>
      </w:r>
    </w:p>
    <w:p>
      <w:pPr>
        <w:pStyle w:val="ListBullet"/>
      </w:pPr>
      <w:r>
        <w:rPr>
          <w:b/>
        </w:rPr>
        <w:t>C 段 拆包判定</w:t>
      </w:r>
      <w:r>
        <w:t>（</w:t>
      </w:r>
      <w:r>
        <w:rPr>
          <w:rFonts w:ascii="Noto Sans Mono CJK SC" w:hAnsi="Noto Sans Mono CJK SC" w:eastAsia="Noto Sans Mono CJK SC"/>
          <w:sz w:val="18"/>
        </w:rPr>
        <w:t>detect_split</w:t>
      </w:r>
      <w:r>
        <w:t>）：NeedSplit / AllSplit（阈值 N·δ）。</w:t>
      </w:r>
    </w:p>
    <w:p>
      <w:r>
        <w:rPr>
          <w:b/>
        </w:rPr>
        <w:t>阈值</w:t>
      </w:r>
      <w:r>
        <w:t>：δ 自动校准（</w:t>
      </w:r>
      <w:r>
        <w:rPr>
          <w:rFonts w:ascii="Noto Sans Mono CJK SC" w:hAnsi="Noto Sans Mono CJK SC" w:eastAsia="Noto Sans Mono CJK SC"/>
          <w:sz w:val="18"/>
        </w:rPr>
        <w:t>calibrate_delta</w:t>
      </w:r>
      <w:r>
        <w:t xml:space="preserve"> :139，噪声地板 max×2.5，floor 0.02，</w:t>
      </w:r>
      <w:r>
        <w:rPr>
          <w:rFonts w:ascii="Noto Sans Mono CJK SC" w:hAnsi="Noto Sans Mono CJK SC" w:eastAsia="Noto Sans Mono CJK SC"/>
          <w:sz w:val="18"/>
        </w:rPr>
        <w:t>--delta</w:t>
      </w:r>
      <w:r>
        <w:t xml:space="preserve"> 可强制）；</w:t>
      </w:r>
      <w:r>
        <w:rPr>
          <w:rFonts w:ascii="Noto Sans Mono CJK SC" w:hAnsi="Noto Sans Mono CJK SC" w:eastAsia="Noto Sans Mono CJK SC"/>
          <w:sz w:val="18"/>
        </w:rPr>
        <w:t>edge_threshold = max(δ, (tolerate_edges+0.5)/|并集|)</w:t>
      </w:r>
      <w:r>
        <w:t>（:94，默认容忍 1 条杂散边——「1 条边的抖动造不出依赖」，代价是真实恰好 1 条边的弱依赖被压掉，弱依赖下界保守）。</w:t>
      </w:r>
    </w:p>
    <w:p>
      <w:r>
        <w:rPr>
          <w:b/>
        </w:rPr>
        <w:t>对照基线</w:t>
      </w:r>
      <w:r>
        <w:t>：</w:t>
      </w:r>
      <w:r>
        <w:rPr>
          <w:rFonts w:ascii="Noto Sans Mono CJK SC" w:hAnsi="Noto Sans Mono CJK SC" w:eastAsia="Noto Sans Mono CJK SC"/>
          <w:sz w:val="18"/>
        </w:rPr>
        <w:t>prefix_msg_identify.py</w:t>
      </w:r>
      <w:r>
        <w:t xml:space="preserve"> 是 HSPFuzzer Algorithm 2 的复现（前段连续切点 + Num&gt;τ 判据，τ=1, δ=0.05，:229–230）。counterexample_test 实测它在 RFC 959 五场景</w:t>
      </w:r>
      <w:r>
        <w:rPr>
          <w:b/>
        </w:rPr>
        <w:t>只对 1 个</w:t>
      </w:r>
      <w:r>
        <w:t>，被会话前缀重建替代。真值校验：</w:t>
      </w:r>
      <w:r>
        <w:rPr>
          <w:rFonts w:ascii="Noto Sans Mono CJK SC" w:hAnsi="Noto Sans Mono CJK SC" w:eastAsia="Noto Sans Mono CJK SC"/>
          <w:sz w:val="18"/>
        </w:rPr>
        <w:t>validate_prefix.py</w:t>
      </w:r>
      <w:r>
        <w:t>（真机响应码 ground truth + DELTA_SWEEP）、</w:t>
      </w:r>
      <w:r>
        <w:rPr>
          <w:rFonts w:ascii="Noto Sans Mono CJK SC" w:hAnsi="Noto Sans Mono CJK SC" w:eastAsia="Noto Sans Mono CJK SC"/>
          <w:sz w:val="18"/>
        </w:rPr>
        <w:t>verify_prefix.py</w:t>
      </w:r>
      <w:r>
        <w:t>（SUCCESS_CODES + 负对照）。</w:t>
      </w:r>
    </w:p>
    <w:p>
      <w:pPr>
        <w:pStyle w:val="Heading1"/>
      </w:pPr>
      <w:r>
        <w:t>4. 执行流程</w:t>
      </w:r>
    </w:p>
    <w:p>
      <w:pPr>
        <w:pStyle w:val="Heading2"/>
      </w:pPr>
      <w:r>
        <w:t>4.1 离线：前缀准备</w:t>
      </w:r>
    </w:p>
    <w:p>
      <w:r>
        <w:rPr>
          <w:rFonts w:ascii="Noto Sans Mono CJK SC" w:hAnsi="Noto Sans Mono CJK SC" w:eastAsia="Noto Sans Mono CJK SC"/>
          <w:sz w:val="18"/>
        </w:rPr>
        <w:t>derive_prefix.py</w:t>
      </w:r>
      <w:r>
        <w:t xml:space="preserve">（PROFILES 内置协议模板或 </w:t>
      </w:r>
      <w:r>
        <w:rPr>
          <w:rFonts w:ascii="Noto Sans Mono CJK SC" w:hAnsi="Noto Sans Mono CJK SC" w:eastAsia="Noto Sans Mono CJK SC"/>
          <w:sz w:val="18"/>
        </w:rPr>
        <w:t>--msgs</w:t>
      </w:r>
      <w:r>
        <w:t xml:space="preserve"> 文本输入）跑 §3.6 算法，导出到 </w:t>
      </w:r>
      <w:r>
        <w:rPr>
          <w:rFonts w:ascii="Noto Sans Mono CJK SC" w:hAnsi="Noto Sans Mono CJK SC" w:eastAsia="Noto Sans Mono CJK SC"/>
          <w:sz w:val="18"/>
        </w:rPr>
        <w:t>prefix_analyzer_output[_rebuild]/&lt;名&gt;_state_&lt;j&gt;_&lt;CMD&gt;/</w:t>
      </w:r>
      <w:r>
        <w:t>：</w:t>
      </w:r>
      <w:r>
        <w:rPr>
          <w:rFonts w:ascii="Noto Sans Mono CJK SC" w:hAnsi="Noto Sans Mono CJK SC" w:eastAsia="Noto Sans Mono CJK SC"/>
          <w:sz w:val="18"/>
        </w:rPr>
        <w:t>prefix.raw</w:t>
      </w:r>
      <w:r>
        <w:t>（最短保序前置按序拼接）、</w:t>
      </w:r>
      <w:r>
        <w:rPr>
          <w:rFonts w:ascii="Noto Sans Mono CJK SC" w:hAnsi="Noto Sans Mono CJK SC" w:eastAsia="Noto Sans Mono CJK SC"/>
          <w:sz w:val="18"/>
        </w:rPr>
        <w:t>target.raw</w:t>
      </w:r>
      <w:r>
        <w:t>（目标命令）、</w:t>
      </w:r>
      <w:r>
        <w:rPr>
          <w:rFonts w:ascii="Noto Sans Mono CJK SC" w:hAnsi="Noto Sans Mono CJK SC" w:eastAsia="Noto Sans Mono CJK SC"/>
          <w:sz w:val="18"/>
        </w:rPr>
        <w:t>seeds/</w:t>
      </w:r>
      <w:r>
        <w:t>（playable_in_state 筛出的本状态可打消息）、</w:t>
      </w:r>
      <w:r>
        <w:rPr>
          <w:rFonts w:ascii="Noto Sans Mono CJK SC" w:hAnsi="Noto Sans Mono CJK SC" w:eastAsia="Noto Sans Mono CJK SC"/>
          <w:sz w:val="18"/>
        </w:rPr>
        <w:t>&lt;名&gt;_prefix_meta.txt</w:t>
      </w:r>
      <w:r>
        <w:t>。</w:t>
      </w:r>
    </w:p>
    <w:p>
      <w:pPr>
        <w:pStyle w:val="Heading2"/>
      </w:pPr>
      <w:r>
        <w:t>4.2 节点启动（run_state_node.sh）</w:t>
      </w:r>
    </w:p>
    <w:p>
      <w:pPr>
        <w:pStyle w:val="ListNumber"/>
      </w:pPr>
      <w:r>
        <w:rPr>
          <w:b/>
        </w:rPr>
        <w:t>PID 锁</w:t>
      </w:r>
      <w:r>
        <w:t>（:92–113）：单机互斥用 PID 存活检查（</w:t>
      </w:r>
      <w:r>
        <w:rPr>
          <w:rFonts w:ascii="Noto Sans Mono CJK SC" w:hAnsi="Noto Sans Mono CJK SC" w:eastAsia="Noto Sans Mono CJK SC"/>
          <w:sz w:val="18"/>
        </w:rPr>
        <w:t>kill -0</w:t>
      </w:r>
      <w:r>
        <w:t>），</w:t>
      </w:r>
      <w:r>
        <w:rPr>
          <w:b/>
        </w:rPr>
        <w:t>不用 flock</w:t>
      </w:r>
      <w:r>
        <w:t>——</w:t>
      </w:r>
      <w:r>
        <w:rPr>
          <w:rFonts w:ascii="Noto Sans Mono CJK SC" w:hAnsi="Noto Sans Mono CJK SC" w:eastAsia="Noto Sans Mono CJK SC"/>
          <w:sz w:val="18"/>
        </w:rPr>
        <w:t>exec 9&gt;lock</w:t>
      </w:r>
      <w:r>
        <w:t xml:space="preserve"> 的 fd 会被 afl-fuzz/靶机/保活循环继承，父进程被 kill -9 后成「幽灵锁」。</w:t>
      </w:r>
    </w:p>
    <w:p>
      <w:pPr>
        <w:pStyle w:val="ListNumber"/>
      </w:pPr>
      <w:r>
        <w:t xml:space="preserve">校验 AFL++ 工具链（:46）→ 加载 </w:t>
      </w:r>
      <w:r>
        <w:rPr>
          <w:rFonts w:ascii="Noto Sans Mono CJK SC" w:hAnsi="Noto Sans Mono CJK SC" w:eastAsia="Noto Sans Mono CJK SC"/>
          <w:sz w:val="18"/>
        </w:rPr>
        <w:t>targets/*.conf</w:t>
      </w:r>
      <w:r>
        <w:t xml:space="preserve"> 适配器 → 编译靶机/harness/桥接 TU。</w:t>
      </w:r>
    </w:p>
    <w:p>
      <w:pPr>
        <w:pStyle w:val="ListNumber"/>
      </w:pPr>
      <w:r>
        <w:rPr>
          <w:b/>
        </w:rPr>
        <w:t>SHM 创建与记账</w:t>
      </w:r>
      <w:r>
        <w:t xml:space="preserve">（:367–394）：每实例 </w:t>
      </w:r>
      <w:r>
        <w:rPr>
          <w:rFonts w:ascii="Noto Sans Mono CJK SC" w:hAnsi="Noto Sans Mono CJK SC" w:eastAsia="Noto Sans Mono CJK SC"/>
          <w:sz w:val="18"/>
        </w:rPr>
        <w:t>shmget(IPC_PRIVATE)</w:t>
      </w:r>
      <w:r>
        <w:t xml:space="preserve"> 造私有段，shmid 立刻追加进 </w:t>
      </w:r>
      <w:r>
        <w:rPr>
          <w:rFonts w:ascii="Noto Sans Mono CJK SC" w:hAnsi="Noto Sans Mono CJK SC" w:eastAsia="Noto Sans Mono CJK SC"/>
          <w:sz w:val="18"/>
        </w:rPr>
        <w:t>run/&lt;state&gt;.shmids</w:t>
      </w:r>
      <w:r>
        <w:t xml:space="preserve"> 账本（:222–226）；启动时清扫上一轮遗留段，退出时 </w:t>
      </w:r>
      <w:r>
        <w:rPr>
          <w:rFonts w:ascii="Noto Sans Mono CJK SC" w:hAnsi="Noto Sans Mono CJK SC" w:eastAsia="Noto Sans Mono CJK SC"/>
          <w:sz w:val="18"/>
        </w:rPr>
        <w:t>cleanup()</w:t>
      </w:r>
      <w:r>
        <w:t xml:space="preserve"> 逐个 </w:t>
      </w:r>
      <w:r>
        <w:rPr>
          <w:rFonts w:ascii="Noto Sans Mono CJK SC" w:hAnsi="Noto Sans Mono CJK SC" w:eastAsia="Noto Sans Mono CJK SC"/>
          <w:sz w:val="18"/>
        </w:rPr>
        <w:t>ipcrm -m</w:t>
      </w:r>
      <w:r>
        <w:t xml:space="preserve">——因为 </w:t>
      </w:r>
      <w:r>
        <w:rPr>
          <w:rFonts w:ascii="Noto Sans Mono CJK SC" w:hAnsi="Noto Sans Mono CJK SC" w:eastAsia="Noto Sans Mono CJK SC"/>
          <w:sz w:val="18"/>
        </w:rPr>
        <w:t>shmget(IPC_PRIVATE)</w:t>
      </w:r>
      <w:r>
        <w:t xml:space="preserve"> 段没有路径可反查，kill -9 后会永留内核（实测攒过 110 个 64KB 段）。</w:t>
      </w:r>
    </w:p>
    <w:p>
      <w:pPr>
        <w:pStyle w:val="ListNumber"/>
      </w:pPr>
      <w:r>
        <w:rPr>
          <w:b/>
        </w:rPr>
        <w:t>sbf-server-loop</w:t>
      </w:r>
      <w:r>
        <w:t>（:433–446）：每实例一个保活循环拉起靶机（</w:t>
      </w:r>
      <w:r>
        <w:rPr>
          <w:rFonts w:ascii="Noto Sans Mono CJK SC" w:hAnsi="Noto Sans Mono CJK SC" w:eastAsia="Noto Sans Mono CJK SC"/>
          <w:sz w:val="18"/>
        </w:rPr>
        <w:t>COV_ENV</w:t>
      </w:r>
      <w:r>
        <w:t xml:space="preserve"> 注入 </w:t>
      </w:r>
      <w:r>
        <w:rPr>
          <w:rFonts w:ascii="Noto Sans Mono CJK SC" w:hAnsi="Noto Sans Mono CJK SC" w:eastAsia="Noto Sans Mono CJK SC"/>
          <w:sz w:val="18"/>
        </w:rPr>
        <w:t>__AFL_SHM_ID</w:t>
      </w:r>
      <w:r>
        <w:t xml:space="preserve">），按 </w:t>
      </w:r>
      <w:r>
        <w:rPr>
          <w:rFonts w:ascii="Noto Sans Mono CJK SC" w:hAnsi="Noto Sans Mono CJK SC" w:eastAsia="Noto Sans Mono CJK SC"/>
          <w:sz w:val="18"/>
        </w:rPr>
        <w:t>SBF_TARGET_TTL</w:t>
      </w:r>
      <w:r>
        <w:t xml:space="preserve"> 到点 kill → wait 收尸 → sleep 0.1 → 重启。</w:t>
      </w:r>
    </w:p>
    <w:p>
      <w:pPr>
        <w:pStyle w:val="ListNumber"/>
      </w:pPr>
      <w:r>
        <w:rPr>
          <w:b/>
        </w:rPr>
        <w:t>bootstrap</w:t>
      </w:r>
      <w:r>
        <w:t>（:462–472）：</w:t>
      </w:r>
      <w:r>
        <w:rPr>
          <w:rFonts w:ascii="Noto Sans Mono CJK SC" w:hAnsi="Noto Sans Mono CJK SC" w:eastAsia="Noto Sans Mono CJK SC"/>
          <w:sz w:val="18"/>
        </w:rPr>
        <w:t>local_seedhub.py --bootstrap</w:t>
      </w:r>
      <w:r>
        <w:t xml:space="preserve"> 探测初始语料并分片（§3.3）。</w:t>
      </w:r>
    </w:p>
    <w:p>
      <w:pPr>
        <w:pStyle w:val="ListNumber"/>
      </w:pPr>
      <w:r>
        <w:rPr>
          <w:b/>
        </w:rPr>
        <w:t>afl-fuzz</w:t>
      </w:r>
      <w:r>
        <w:t xml:space="preserve">（:509–510）：每实例 </w:t>
      </w:r>
      <w:r>
        <w:rPr>
          <w:rFonts w:ascii="Noto Sans Mono CJK SC" w:hAnsi="Noto Sans Mono CJK SC" w:eastAsia="Noto Sans Mono CJK SC"/>
          <w:sz w:val="18"/>
        </w:rPr>
        <w:t>-i corpus/&lt;state&gt;/init_shards/&lt;i&gt; -o results/&lt;state&gt;/i&lt;i&gt; -M fuzzer_&lt;i&gt; -F work/&lt;state&gt;/&lt;i&gt; -t 1000</w:t>
      </w:r>
      <w:r>
        <w:t>（</w:t>
      </w:r>
      <w:r>
        <w:rPr>
          <w:rFonts w:ascii="Noto Sans Mono CJK SC" w:hAnsi="Noto Sans Mono CJK SC" w:eastAsia="Noto Sans Mono CJK SC"/>
          <w:sz w:val="18"/>
        </w:rPr>
        <w:t>-M</w:t>
      </w:r>
      <w:r>
        <w:t xml:space="preserve"> 必需，是 </w:t>
      </w:r>
      <w:r>
        <w:rPr>
          <w:rFonts w:ascii="Noto Sans Mono CJK SC" w:hAnsi="Noto Sans Mono CJK SC" w:eastAsia="Noto Sans Mono CJK SC"/>
          <w:sz w:val="18"/>
        </w:rPr>
        <w:t>-F</w:t>
      </w:r>
      <w:r>
        <w:t xml:space="preserve"> 的前提）。</w:t>
      </w:r>
    </w:p>
    <w:p>
      <w:pPr>
        <w:pStyle w:val="ListNumber"/>
      </w:pPr>
      <w:r>
        <w:rPr>
          <w:b/>
        </w:rPr>
        <w:t>local_seedhub</w:t>
      </w:r>
      <w:r>
        <w:t xml:space="preserve"> 常驻（每 2s 扫描回池）；</w:t>
      </w:r>
      <w:r>
        <w:rPr>
          <w:b/>
        </w:rPr>
        <w:t>finding_sync</w:t>
      </w:r>
      <w:r>
        <w:t xml:space="preserve"> 仅 </w:t>
      </w:r>
      <w:r>
        <w:rPr>
          <w:rFonts w:ascii="Noto Sans Mono CJK SC" w:hAnsi="Noto Sans Mono CJK SC" w:eastAsia="Noto Sans Mono CJK SC"/>
          <w:sz w:val="18"/>
        </w:rPr>
        <w:t>REDIS_URL</w:t>
      </w:r>
      <w:r>
        <w:t xml:space="preserve"> 设置时启动（:535–542，默认关）。</w:t>
      </w:r>
    </w:p>
    <w:p>
      <w:pPr>
        <w:pStyle w:val="Heading2"/>
      </w:pPr>
      <w:r>
        <w:t>4.3 harness 每轮执行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50740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harness_lo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507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333333"/>
          <w:sz w:val="18"/>
        </w:rPr>
        <w:t>图 2：sandbox_harness 每轮执行流程（AFL++ __AFL_LOOP 持久化循环内）</w:t>
      </w:r>
    </w:p>
    <w:p>
      <w:pPr>
        <w:pStyle w:val="ListNumber"/>
      </w:pPr>
      <w:r>
        <w:rPr>
          <w:rFonts w:ascii="Noto Sans Mono CJK SC" w:hAnsi="Noto Sans Mono CJK SC" w:eastAsia="Noto Sans Mono CJK SC"/>
          <w:sz w:val="18"/>
        </w:rPr>
        <w:t>__AFL_LOOP(10000)</w:t>
      </w:r>
      <w:r>
        <w:t xml:space="preserve"> 持久化循环取变异载荷。</w:t>
      </w:r>
    </w:p>
    <w:p>
      <w:pPr>
        <w:pStyle w:val="ListNumber"/>
      </w:pPr>
      <w:r>
        <w:t>socket（50ms 超时）+ connect 127.0.0.1:9001+i；失败 → 静默丢弃本轮。</w:t>
      </w:r>
    </w:p>
    <w:p>
      <w:pPr>
        <w:pStyle w:val="ListNumber"/>
      </w:pPr>
      <w:r>
        <w:rPr>
          <w:rFonts w:ascii="Noto Sans Mono CJK SC" w:hAnsi="Noto Sans Mono CJK SC" w:eastAsia="Noto Sans Mono CJK SC"/>
          <w:sz w:val="18"/>
        </w:rPr>
        <w:t>read_banner</w:t>
      </w:r>
      <w:r>
        <w:t xml:space="preserve">：读掉 </w:t>
      </w:r>
      <w:r>
        <w:rPr>
          <w:rFonts w:ascii="Noto Sans Mono CJK SC" w:hAnsi="Noto Sans Mono CJK SC" w:eastAsia="Noto Sans Mono CJK SC"/>
          <w:sz w:val="18"/>
        </w:rPr>
        <w:t>TARGET_BANNER_LINES</w:t>
      </w:r>
      <w:r>
        <w:t xml:space="preserve"> 行（否则后面按行数读错位）。</w:t>
      </w:r>
    </w:p>
    <w:p>
      <w:pPr>
        <w:pStyle w:val="ListNumber"/>
      </w:pPr>
      <w:r>
        <w:rPr>
          <w:rFonts w:ascii="Noto Sans Mono CJK SC" w:hAnsi="Noto Sans Mono CJK SC" w:eastAsia="Noto Sans Mono CJK SC"/>
          <w:sz w:val="18"/>
        </w:rPr>
        <w:t>send_prefix_msgs</w:t>
      </w:r>
      <w:r>
        <w:t xml:space="preserve">（:143）：按 </w:t>
      </w:r>
      <w:r>
        <w:rPr>
          <w:rFonts w:ascii="Noto Sans Mono CJK SC" w:hAnsi="Noto Sans Mono CJK SC" w:eastAsia="Noto Sans Mono CJK SC"/>
          <w:sz w:val="18"/>
        </w:rPr>
        <w:t>\n</w:t>
      </w:r>
      <w:r>
        <w:t xml:space="preserve"> 逐条发前缀，每条发完 </w:t>
      </w:r>
      <w:r>
        <w:rPr>
          <w:rFonts w:ascii="Noto Sans Mono CJK SC" w:hAnsi="Noto Sans Mono CJK SC" w:eastAsia="Noto Sans Mono CJK SC"/>
          <w:sz w:val="18"/>
        </w:rPr>
        <w:t>recv_lines(1)</w:t>
      </w:r>
      <w:r>
        <w:t xml:space="preserve"> 等其应答。</w:t>
      </w:r>
    </w:p>
    <w:p>
      <w:pPr>
        <w:pStyle w:val="ListNumber"/>
      </w:pPr>
      <w:r>
        <w:rPr>
          <w:b/>
        </w:rPr>
        <w:t>清零靶机私有 SHM</w:t>
      </w:r>
      <w:r>
        <w:t>——必须在发前缀之后、发载荷之前。</w:t>
      </w:r>
    </w:p>
    <w:p>
      <w:pPr>
        <w:pStyle w:val="ListNumber"/>
      </w:pPr>
      <w:r>
        <w:t xml:space="preserve">send 变异载荷（MSG_NOSIGNAL）；载荷含 </w:t>
      </w:r>
      <w:r>
        <w:rPr>
          <w:rFonts w:ascii="Noto Sans Mono CJK SC" w:hAnsi="Noto Sans Mono CJK SC" w:eastAsia="Noto Sans Mono CJK SC"/>
          <w:sz w:val="18"/>
        </w:rPr>
        <w:t>\n</w:t>
      </w:r>
      <w:r>
        <w:t xml:space="preserve"> → poll 5ms 短读应答，</w:t>
      </w:r>
      <w:r>
        <w:rPr>
          <w:rFonts w:ascii="Noto Sans Mono CJK SC" w:hAnsi="Noto Sans Mono CJK SC" w:eastAsia="Noto Sans Mono CJK SC"/>
          <w:sz w:val="18"/>
        </w:rPr>
        <w:t>drain_pending</w:t>
      </w:r>
      <w:r>
        <w:t xml:space="preserve"> 清多行残留。</w:t>
      </w:r>
    </w:p>
    <w:p>
      <w:pPr>
        <w:pStyle w:val="ListNumber"/>
      </w:pPr>
      <w:r>
        <w:t>close 连接。</w:t>
      </w:r>
    </w:p>
    <w:p>
      <w:pPr>
        <w:pStyle w:val="ListNumber"/>
      </w:pPr>
      <w:r>
        <w:rPr>
          <w:rFonts w:ascii="Noto Sans Mono CJK SC" w:hAnsi="Noto Sans Mono CJK SC" w:eastAsia="Noto Sans Mono CJK SC"/>
          <w:sz w:val="18"/>
        </w:rPr>
        <w:t>merge_target_trace()</w:t>
      </w:r>
      <w:r>
        <w:t>（:385）：私有 SHM 累加进 AFL++ trace_bits——</w:t>
      </w:r>
      <w:r>
        <w:rPr>
          <w:b/>
        </w:rPr>
        <w:t>须在判活探测之前</w:t>
      </w:r>
      <w:r>
        <w:t>（判活也会点亮边）。</w:t>
      </w:r>
    </w:p>
    <w:p>
      <w:pPr>
        <w:pStyle w:val="ListNumber"/>
      </w:pPr>
      <w:r>
        <w:rPr>
          <w:rFonts w:ascii="Noto Sans Mono CJK SC" w:hAnsi="Noto Sans Mono CJK SC" w:eastAsia="Noto Sans Mono CJK SC"/>
          <w:sz w:val="18"/>
        </w:rPr>
        <w:t>target_alive()</w:t>
      </w:r>
      <w:r>
        <w:t xml:space="preserve">（:392）？活 → 正常结束（AFL++ 判 New Edge/入队）；死 → </w:t>
      </w:r>
      <w:r>
        <w:rPr>
          <w:rFonts w:ascii="Noto Sans Mono CJK SC" w:hAnsi="Noto Sans Mono CJK SC" w:eastAsia="Noto Sans Mono CJK SC"/>
          <w:sz w:val="18"/>
        </w:rPr>
        <w:t>confirm_crash()</w:t>
      </w:r>
      <w:r>
        <w:t xml:space="preserve">（:393）→ 两次判活均死则 </w:t>
      </w:r>
      <w:r>
        <w:rPr>
          <w:rFonts w:ascii="Noto Sans Mono CJK SC" w:hAnsi="Noto Sans Mono CJK SC" w:eastAsia="Noto Sans Mono CJK SC"/>
          <w:sz w:val="18"/>
        </w:rPr>
        <w:t>abort()</w:t>
      </w:r>
      <w:r>
        <w:t>（:394）代理自杀，AFL++ 记录崩溃（归属准确）。</w:t>
      </w:r>
    </w:p>
    <w:p>
      <w:pPr>
        <w:pStyle w:val="Heading2"/>
      </w:pPr>
      <w:r>
        <w:t>4.4 崩溃确认与归档</w:t>
      </w:r>
    </w:p>
    <w:p>
      <w:r>
        <w:rPr>
          <w:rFonts w:ascii="Noto Sans Mono CJK SC" w:hAnsi="Noto Sans Mono CJK SC" w:eastAsia="Noto Sans Mono CJK SC"/>
          <w:sz w:val="18"/>
        </w:rPr>
        <w:t>confirm_crash()</w:t>
      </w:r>
      <w:r>
        <w:t>（</w:t>
      </w:r>
      <w:r>
        <w:rPr>
          <w:rFonts w:ascii="Noto Sans Mono CJK SC" w:hAnsi="Noto Sans Mono CJK SC" w:eastAsia="Noto Sans Mono CJK SC"/>
          <w:sz w:val="18"/>
        </w:rPr>
        <w:t>sandbox_harness.c:219</w:t>
      </w:r>
      <w:r>
        <w:t xml:space="preserve">）：同前缀+同载荷再打一次 → usleep 2ms 判活（让 abort 发作）→ 仍不活再测一次（30ms 复测）→ </w:t>
      </w:r>
      <w:r>
        <w:rPr>
          <w:b/>
        </w:rPr>
        <w:t>两次都不应答</w:t>
      </w:r>
      <w:r>
        <w:t>才算确认，</w:t>
      </w:r>
      <w:r>
        <w:rPr>
          <w:rFonts w:ascii="Noto Sans Mono CJK SC" w:hAnsi="Noto Sans Mono CJK SC" w:eastAsia="Noto Sans Mono CJK SC"/>
          <w:sz w:val="18"/>
        </w:rPr>
        <w:t>abort()</w:t>
      </w:r>
      <w:r>
        <w:t xml:space="preserve"> 归档；第二次能应答（慢但活着）→ 静默丢弃本轮，绝不误记。</w:t>
      </w:r>
    </w:p>
    <w:p>
      <w:pPr>
        <w:pStyle w:val="Heading2"/>
      </w:pPr>
      <w:r>
        <w:t>4.5 退出与状态切换</w:t>
      </w:r>
    </w:p>
    <w:p>
      <w:r>
        <w:t>退出：</w:t>
      </w:r>
      <w:r>
        <w:rPr>
          <w:rFonts w:ascii="Noto Sans Mono CJK SC" w:hAnsi="Noto Sans Mono CJK SC" w:eastAsia="Noto Sans Mono CJK SC"/>
          <w:sz w:val="18"/>
        </w:rPr>
        <w:t>cleanup()</w:t>
      </w:r>
      <w:r>
        <w:t xml:space="preserve"> 逐个 </w:t>
      </w:r>
      <w:r>
        <w:rPr>
          <w:rFonts w:ascii="Noto Sans Mono CJK SC" w:hAnsi="Noto Sans Mono CJK SC" w:eastAsia="Noto Sans Mono CJK SC"/>
          <w:sz w:val="18"/>
        </w:rPr>
        <w:t>ipcrm -m</w:t>
      </w:r>
      <w:r>
        <w:t xml:space="preserve"> 清 SHM、删账本、清 PID 锁（trap EXIT INT TERM，:110/:266）。切换状态（</w:t>
      </w:r>
      <w:r>
        <w:rPr>
          <w:rFonts w:ascii="Noto Sans Mono CJK SC" w:hAnsi="Noto Sans Mono CJK SC" w:eastAsia="Noto Sans Mono CJK SC"/>
          <w:sz w:val="18"/>
        </w:rPr>
        <w:t>switch_state.py</w:t>
      </w:r>
      <w:r>
        <w:t>，:190 起）是</w:t>
      </w:r>
      <w:r>
        <w:rPr>
          <w:b/>
        </w:rPr>
        <w:t>整机原子</w:t>
      </w:r>
      <w:r>
        <w:t xml:space="preserve">四步：① </w:t>
      </w:r>
      <w:r>
        <w:rPr>
          <w:rFonts w:ascii="Noto Sans Mono CJK SC" w:hAnsi="Noto Sans Mono CJK SC" w:eastAsia="Noto Sans Mono CJK SC"/>
          <w:sz w:val="18"/>
        </w:rPr>
        <w:t>stop_node()</w:t>
      </w:r>
      <w:r>
        <w:t xml:space="preserve">（:112）停掉 afl-fuzz/stateful_server/local_seedhub；② </w:t>
      </w:r>
      <w:r>
        <w:rPr>
          <w:rFonts w:ascii="Noto Sans Mono CJK SC" w:hAnsi="Noto Sans Mono CJK SC" w:eastAsia="Noto Sans Mono CJK SC"/>
          <w:sz w:val="18"/>
        </w:rPr>
        <w:t>archive_results()</w:t>
      </w:r>
      <w:r>
        <w:t xml:space="preserve">（:138）把 results|corpus|work|sync_outbox/&lt;旧状态&gt; 归档到 results_archive/；③ 写 </w:t>
      </w:r>
      <w:r>
        <w:rPr>
          <w:rFonts w:ascii="Noto Sans Mono CJK SC" w:hAnsi="Noto Sans Mono CJK SC" w:eastAsia="Noto Sans Mono CJK SC"/>
          <w:sz w:val="18"/>
        </w:rPr>
        <w:t>node_state.current</w:t>
      </w:r>
      <w:r>
        <w:t xml:space="preserve">（:230）；④ </w:t>
      </w:r>
      <w:r>
        <w:rPr>
          <w:rFonts w:ascii="Noto Sans Mono CJK SC" w:hAnsi="Noto Sans Mono CJK SC" w:eastAsia="Noto Sans Mono CJK SC"/>
          <w:sz w:val="18"/>
        </w:rPr>
        <w:t>run_state_node.sh</w:t>
      </w:r>
      <w:r>
        <w:t xml:space="preserve"> 整机拉起新状态——绝不出现一半实例在 S1、另一半在 S2 的异质局面。</w:t>
      </w:r>
    </w:p>
    <w:p>
      <w:pPr>
        <w:pStyle w:val="Heading1"/>
      </w:pPr>
      <w:r>
        <w:t>5. 实现细节</w:t>
      </w:r>
    </w:p>
    <w:p>
      <w:pPr>
        <w:pStyle w:val="Heading2"/>
      </w:pPr>
      <w:r>
        <w:t>5.1 sandbox_harness.c（AFL++ 持久化 harness）</w:t>
      </w:r>
    </w:p>
    <w:p>
      <w:pPr>
        <w:pStyle w:val="ListBullet"/>
      </w:pPr>
      <w:r>
        <w:t>三种收发原语统一「按行」约定：</w:t>
      </w:r>
      <w:r>
        <w:rPr>
          <w:rFonts w:ascii="Noto Sans Mono CJK SC" w:hAnsi="Noto Sans Mono CJK SC" w:eastAsia="Noto Sans Mono CJK SC"/>
          <w:sz w:val="18"/>
        </w:rPr>
        <w:t>recv_lines()</w:t>
      </w:r>
      <w:r>
        <w:t xml:space="preserve">（:114）按 </w:t>
      </w:r>
      <w:r>
        <w:rPr>
          <w:rFonts w:ascii="Noto Sans Mono CJK SC" w:hAnsi="Noto Sans Mono CJK SC" w:eastAsia="Noto Sans Mono CJK SC"/>
          <w:sz w:val="18"/>
        </w:rPr>
        <w:t>\n</w:t>
      </w:r>
      <w:r>
        <w:t xml:space="preserve"> 计数，与 </w:t>
      </w:r>
      <w:r>
        <w:rPr>
          <w:rFonts w:ascii="Noto Sans Mono CJK SC" w:hAnsi="Noto Sans Mono CJK SC" w:eastAsia="Noto Sans Mono CJK SC"/>
          <w:sz w:val="18"/>
        </w:rPr>
        <w:t>TARGET_BANNER_LINES</w:t>
      </w:r>
      <w:r>
        <w:t xml:space="preserve">、前缀消息边界（:142 注释）同一约定；注意应答里可能内嵌 </w:t>
      </w:r>
      <w:r>
        <w:rPr>
          <w:rFonts w:ascii="Noto Sans Mono CJK SC" w:hAnsi="Noto Sans Mono CJK SC" w:eastAsia="Noto Sans Mono CJK SC"/>
          <w:sz w:val="18"/>
        </w:rPr>
        <w:t>\r\n</w:t>
      </w:r>
      <w:r>
        <w:t>（:136 注释）。</w:t>
      </w:r>
    </w:p>
    <w:p>
      <w:pPr>
        <w:pStyle w:val="ListBullet"/>
      </w:pPr>
      <w:r>
        <w:rPr>
          <w:rFonts w:ascii="Noto Sans Mono CJK SC" w:hAnsi="Noto Sans Mono CJK SC" w:eastAsia="Noto Sans Mono CJK SC"/>
          <w:sz w:val="18"/>
        </w:rPr>
        <w:t>target_alive()</w:t>
      </w:r>
      <w:r>
        <w:t xml:space="preserve">（:184）四元判活：connect + 读 banner + 发 </w:t>
      </w:r>
      <w:r>
        <w:rPr>
          <w:rFonts w:ascii="Noto Sans Mono CJK SC" w:hAnsi="Noto Sans Mono CJK SC" w:eastAsia="Noto Sans Mono CJK SC"/>
          <w:sz w:val="18"/>
        </w:rPr>
        <w:t>PROBE_CMD</w:t>
      </w:r>
      <w:r>
        <w:t>（</w:t>
      </w:r>
      <w:r>
        <w:rPr>
          <w:rFonts w:ascii="Noto Sans Mono CJK SC" w:hAnsi="Noto Sans Mono CJK SC" w:eastAsia="Noto Sans Mono CJK SC"/>
          <w:sz w:val="18"/>
        </w:rPr>
        <w:t>g_probe_cmd</w:t>
      </w:r>
      <w:r>
        <w:t>，:196）+ 收到应答行。</w:t>
      </w:r>
    </w:p>
    <w:p>
      <w:pPr>
        <w:pStyle w:val="ListBullet"/>
      </w:pPr>
      <w:r>
        <w:t>SHM 时序是命门：前缀之后清零（否则前缀覆盖率混进载荷），merge 之后才判活（否则判活探测的边污染位图）。</w:t>
      </w:r>
    </w:p>
    <w:p>
      <w:pPr>
        <w:pStyle w:val="ListBullet"/>
      </w:pPr>
      <w:r>
        <w:t xml:space="preserve">崩溃上报走 </w:t>
      </w:r>
      <w:r>
        <w:rPr>
          <w:rFonts w:ascii="Noto Sans Mono CJK SC" w:hAnsi="Noto Sans Mono CJK SC" w:eastAsia="Noto Sans Mono CJK SC"/>
          <w:sz w:val="18"/>
        </w:rPr>
        <w:t>abort()</w:t>
      </w:r>
      <w:r>
        <w:t xml:space="preserve"> 代理自杀（:394）——AFL++ 只能看到 harness 自身的死活，远端靶机死亡对它不可见（历史稿中「fork 绑定进程树」方案因吞吐灾难被否决，见 §8.2）。</w:t>
      </w:r>
    </w:p>
    <w:p>
      <w:pPr>
        <w:pStyle w:val="Heading2"/>
      </w:pPr>
      <w:r>
        <w:t>5.2 afl_map_bridge.c（位图访问桥）</w:t>
      </w:r>
    </w:p>
    <w:p>
      <w:r>
        <w:t xml:space="preserve">独立 TU、普通 </w:t>
      </w:r>
      <w:r>
        <w:rPr>
          <w:rFonts w:ascii="Noto Sans Mono CJK SC" w:hAnsi="Noto Sans Mono CJK SC" w:eastAsia="Noto Sans Mono CJK SC"/>
          <w:sz w:val="18"/>
        </w:rPr>
        <w:t>cc</w:t>
      </w:r>
      <w:r>
        <w:t xml:space="preserve"> 编译，导出 </w:t>
      </w:r>
      <w:r>
        <w:rPr>
          <w:rFonts w:ascii="Noto Sans Mono CJK SC" w:hAnsi="Noto Sans Mono CJK SC" w:eastAsia="Noto Sans Mono CJK SC"/>
          <w:sz w:val="18"/>
        </w:rPr>
        <w:t>__afl_area_ptr</w:t>
      </w:r>
      <w:r>
        <w:t xml:space="preserve"> / </w:t>
      </w:r>
      <w:r>
        <w:rPr>
          <w:rFonts w:ascii="Noto Sans Mono CJK SC" w:hAnsi="Noto Sans Mono CJK SC" w:eastAsia="Noto Sans Mono CJK SC"/>
          <w:sz w:val="18"/>
        </w:rPr>
        <w:t>__afl_final_loc</w:t>
      </w:r>
      <w:r>
        <w:t xml:space="preserve"> 的访问路径给 </w:t>
      </w:r>
      <w:r>
        <w:rPr>
          <w:rFonts w:ascii="Noto Sans Mono CJK SC" w:hAnsi="Noto Sans Mono CJK SC" w:eastAsia="Noto Sans Mono CJK SC"/>
          <w:sz w:val="18"/>
        </w:rPr>
        <w:t>merge_target_trace()</w:t>
      </w:r>
      <w:r>
        <w:t>。存在的唯一原因：AFL++ LLVM pass 会改名插桩模块里的同名符号（§3.2 坑 1）。</w:t>
      </w:r>
    </w:p>
    <w:p>
      <w:pPr>
        <w:pStyle w:val="Heading2"/>
      </w:pPr>
      <w:r>
        <w:t>5.3 sbf-server-loop（TTL 保活）</w:t>
      </w:r>
    </w:p>
    <w:p>
      <w:r>
        <w:rPr>
          <w:rFonts w:ascii="Noto Sans Mono CJK SC" w:hAnsi="Noto Sans Mono CJK SC" w:eastAsia="Noto Sans Mono CJK SC"/>
          <w:sz w:val="18"/>
        </w:rPr>
        <w:t>run_state_node.sh:433–446</w:t>
      </w:r>
      <w:r>
        <w:t xml:space="preserve"> 内嵌 </w:t>
      </w:r>
      <w:r>
        <w:rPr>
          <w:rFonts w:ascii="Noto Sans Mono CJK SC" w:hAnsi="Noto Sans Mono CJK SC" w:eastAsia="Noto Sans Mono CJK SC"/>
          <w:sz w:val="18"/>
        </w:rPr>
        <w:t>bash -c</w:t>
      </w:r>
      <w:r>
        <w:t xml:space="preserve"> 死循环（进程名 </w:t>
      </w:r>
      <w:r>
        <w:rPr>
          <w:rFonts w:ascii="Noto Sans Mono CJK SC" w:hAnsi="Noto Sans Mono CJK SC" w:eastAsia="Noto Sans Mono CJK SC"/>
          <w:sz w:val="18"/>
        </w:rPr>
        <w:t>sbf-server-loop</w:t>
      </w:r>
      <w:r>
        <w:t>，:402 注释要求可识别）：启动靶机（</w:t>
      </w:r>
      <w:r>
        <w:rPr>
          <w:rFonts w:ascii="Noto Sans Mono CJK SC" w:hAnsi="Noto Sans Mono CJK SC" w:eastAsia="Noto Sans Mono CJK SC"/>
          <w:sz w:val="18"/>
        </w:rPr>
        <w:t>COV_ENV</w:t>
      </w:r>
      <w:r>
        <w:t xml:space="preserve"> 注入 </w:t>
      </w:r>
      <w:r>
        <w:rPr>
          <w:rFonts w:ascii="Noto Sans Mono CJK SC" w:hAnsi="Noto Sans Mono CJK SC" w:eastAsia="Noto Sans Mono CJK SC"/>
          <w:sz w:val="18"/>
        </w:rPr>
        <w:t>__AFL_SHM_ID</w:t>
      </w:r>
      <w:r>
        <w:t>）→ 按 TTL 计时 → kill → wait 收尸 → sleep 0.1 → 回到启动。机理与取值见 §3.5。</w:t>
      </w:r>
    </w:p>
    <w:p>
      <w:pPr>
        <w:pStyle w:val="Heading2"/>
      </w:pPr>
      <w:r>
        <w:t>5.4 local_seedhub.py（去重分工核心）</w:t>
      </w:r>
    </w:p>
    <w:p>
      <w:pPr>
        <w:pStyle w:val="ListBullet"/>
      </w:pPr>
      <w:r>
        <w:rPr>
          <w:rFonts w:ascii="Noto Sans Mono CJK SC" w:hAnsi="Noto Sans Mono CJK SC" w:eastAsia="Noto Sans Mono CJK SC"/>
          <w:sz w:val="18"/>
        </w:rPr>
        <w:t>owner_of(digest, n)</w:t>
      </w:r>
      <w:r>
        <w:t>（:58）：</w:t>
      </w:r>
      <w:r>
        <w:rPr>
          <w:rFonts w:ascii="Noto Sans Mono CJK SC" w:hAnsi="Noto Sans Mono CJK SC" w:eastAsia="Noto Sans Mono CJK SC"/>
          <w:sz w:val="18"/>
        </w:rPr>
        <w:t>int(digest[:8],16) % N</w:t>
      </w:r>
      <w:r>
        <w:t xml:space="preserve"> 确定性指派；另有 finder 模式（owner=发现者）。</w:t>
      </w:r>
    </w:p>
    <w:p>
      <w:pPr>
        <w:pStyle w:val="ListBullet"/>
      </w:pPr>
      <w:r>
        <w:rPr>
          <w:rFonts w:ascii="Noto Sans Mono CJK SC" w:hAnsi="Noto Sans Mono CJK SC" w:eastAsia="Noto Sans Mono CJK SC"/>
          <w:sz w:val="18"/>
        </w:rPr>
        <w:t>ingest()</w:t>
      </w:r>
      <w:r>
        <w:t>（:142）sha256 去重入库（</w:t>
      </w:r>
      <w:r>
        <w:rPr>
          <w:rFonts w:ascii="Noto Sans Mono CJK SC" w:hAnsi="Noto Sans Mono CJK SC" w:eastAsia="Noto Sans Mono CJK SC"/>
          <w:sz w:val="18"/>
        </w:rPr>
        <w:t>&lt;sha256&gt;.raw</w:t>
      </w:r>
      <w:r>
        <w:t xml:space="preserve"> + </w:t>
      </w:r>
      <w:r>
        <w:rPr>
          <w:rFonts w:ascii="Noto Sans Mono CJK SC" w:hAnsi="Noto Sans Mono CJK SC" w:eastAsia="Noto Sans Mono CJK SC"/>
          <w:sz w:val="18"/>
        </w:rPr>
        <w:t>&lt;sha256&gt;.json</w:t>
      </w:r>
      <w:r>
        <w:t xml:space="preserve"> meta：found_by/owner/state/ts）。</w:t>
      </w:r>
    </w:p>
    <w:p>
      <w:pPr>
        <w:pStyle w:val="ListBullet"/>
      </w:pPr>
      <w:r>
        <w:rPr>
          <w:rFonts w:ascii="Noto Sans Mono CJK SC" w:hAnsi="Noto Sans Mono CJK SC" w:eastAsia="Noto Sans Mono CJK SC"/>
          <w:sz w:val="18"/>
        </w:rPr>
        <w:t>scan_instances()</w:t>
      </w:r>
      <w:r>
        <w:t xml:space="preserve">（:203）扫各实例 </w:t>
      </w:r>
      <w:r>
        <w:rPr>
          <w:rFonts w:ascii="Noto Sans Mono CJK SC" w:hAnsi="Noto Sans Mono CJK SC" w:eastAsia="Noto Sans Mono CJK SC"/>
          <w:sz w:val="18"/>
        </w:rPr>
        <w:t>queue/</w:t>
      </w:r>
      <w:r>
        <w:t xml:space="preserve"> 新边缘与 </w:t>
      </w:r>
      <w:r>
        <w:rPr>
          <w:rFonts w:ascii="Noto Sans Mono CJK SC" w:hAnsi="Noto Sans Mono CJK SC" w:eastAsia="Noto Sans Mono CJK SC"/>
          <w:sz w:val="18"/>
        </w:rPr>
        <w:t>crashes/</w:t>
      </w:r>
      <w:r>
        <w:t xml:space="preserve"> 回池；</w:t>
      </w:r>
      <w:r>
        <w:rPr>
          <w:rFonts w:ascii="Noto Sans Mono CJK SC" w:hAnsi="Noto Sans Mono CJK SC" w:eastAsia="Noto Sans Mono CJK SC"/>
          <w:sz w:val="18"/>
        </w:rPr>
        <w:t>assign()</w:t>
      </w:r>
      <w:r>
        <w:t xml:space="preserve">（:234）硬链接进 </w:t>
      </w:r>
      <w:r>
        <w:rPr>
          <w:rFonts w:ascii="Noto Sans Mono CJK SC" w:hAnsi="Noto Sans Mono CJK SC" w:eastAsia="Noto Sans Mono CJK SC"/>
          <w:sz w:val="18"/>
        </w:rPr>
        <w:t>work/&lt;state&gt;/&lt;k&gt;/</w:t>
      </w:r>
      <w:r>
        <w:t xml:space="preserve"> 并删非 owner 同名。</w:t>
      </w:r>
    </w:p>
    <w:p>
      <w:pPr>
        <w:pStyle w:val="ListBullet"/>
      </w:pPr>
      <w:r>
        <w:rPr>
          <w:rFonts w:ascii="Noto Sans Mono CJK SC" w:hAnsi="Noto Sans Mono CJK SC" w:eastAsia="Noto Sans Mono CJK SC"/>
          <w:sz w:val="18"/>
        </w:rPr>
        <w:t>probe_crash()</w:t>
      </w:r>
      <w:r>
        <w:t>（:446）：bootstrap 离线分类，探测口径与 harness 崩溃判定一致（宁可归档不漏，:468 注释——攻击轮与分类轮的取舍不同）。</w:t>
      </w:r>
    </w:p>
    <w:p>
      <w:pPr>
        <w:pStyle w:val="ListBullet"/>
      </w:pPr>
      <w:r>
        <w:rPr>
          <w:rFonts w:ascii="Noto Sans Mono CJK SC" w:hAnsi="Noto Sans Mono CJK SC" w:eastAsia="Noto Sans Mono CJK SC"/>
          <w:sz w:val="18"/>
        </w:rPr>
        <w:t>report()</w:t>
      </w:r>
      <w:r>
        <w:t>（:578）：「池= 分片= 重复=0」核查（§7 回归）。</w:t>
      </w:r>
    </w:p>
    <w:p>
      <w:pPr>
        <w:pStyle w:val="Heading2"/>
      </w:pPr>
      <w:r>
        <w:t>5.5 replay_judge.py 与 run_tests.sh</w:t>
      </w:r>
    </w:p>
    <w:p>
      <w:r>
        <w:t>判卷口径见 §3.4。</w:t>
      </w:r>
      <w:r>
        <w:rPr>
          <w:rFonts w:ascii="Noto Sans Mono CJK SC" w:hAnsi="Noto Sans Mono CJK SC" w:eastAsia="Noto Sans Mono CJK SC"/>
          <w:sz w:val="18"/>
        </w:rPr>
        <w:t>run_tests.sh</w:t>
      </w:r>
      <w:r>
        <w:t xml:space="preserve"> 四层回归：① 编译（防 </w:t>
      </w:r>
      <w:r>
        <w:rPr>
          <w:rFonts w:ascii="Noto Sans Mono CJK SC" w:hAnsi="Noto Sans Mono CJK SC" w:eastAsia="Noto Sans Mono CJK SC"/>
          <w:sz w:val="18"/>
        </w:rPr>
        <w:t>__afl_area_ptr</w:t>
      </w:r>
      <w:r>
        <w:t xml:space="preserve"> 链接冲突回归）；② </w:t>
      </w:r>
      <w:r>
        <w:rPr>
          <w:rFonts w:ascii="Noto Sans Mono CJK SC" w:hAnsi="Noto Sans Mono CJK SC" w:eastAsia="Noto Sans Mono CJK SC"/>
          <w:sz w:val="18"/>
        </w:rPr>
        <w:t>tests/test_crash_detection.c</w:t>
      </w:r>
      <w:r>
        <w:t xml:space="preserve"> 19 项断言，</w:t>
      </w:r>
      <w:r>
        <w:rPr>
          <w:b/>
        </w:rPr>
        <w:t>复用 harness 真代码</w:t>
      </w:r>
      <w:r>
        <w:t>（</w:t>
      </w:r>
      <w:r>
        <w:rPr>
          <w:rFonts w:ascii="Noto Sans Mono CJK SC" w:hAnsi="Noto Sans Mono CJK SC" w:eastAsia="Noto Sans Mono CJK SC"/>
          <w:sz w:val="18"/>
        </w:rPr>
        <w:t>#include "sandbox_harness.c"</w:t>
      </w:r>
      <w:r>
        <w:t xml:space="preserve"> 而非复制）；③ 双向判卷（崩溃 fixture 必须 rc=-6 复现、良性 fixture 必须不崩）；④ 集成核查：去重「重复=0」、SHM 跑完 0 残留、kill -9 后下次启动能清扫自愈。</w:t>
      </w:r>
    </w:p>
    <w:p>
      <w:pPr>
        <w:pStyle w:val="Heading2"/>
      </w:pPr>
      <w:r>
        <w:t>5.6 targets/ 适配器</w:t>
      </w:r>
    </w:p>
    <w:p>
      <w:r>
        <w:t>一份 conf 描述一个靶机（</w:t>
      </w:r>
      <w:r>
        <w:rPr>
          <w:rFonts w:ascii="Noto Sans Mono CJK SC" w:hAnsi="Noto Sans Mono CJK SC" w:eastAsia="Noto Sans Mono CJK SC"/>
          <w:sz w:val="18"/>
        </w:rPr>
        <w:t>TARGET_SRC</w:t>
      </w:r>
      <w:r>
        <w:t>/</w:t>
      </w:r>
      <w:r>
        <w:rPr>
          <w:rFonts w:ascii="Noto Sans Mono CJK SC" w:hAnsi="Noto Sans Mono CJK SC" w:eastAsia="Noto Sans Mono CJK SC"/>
          <w:sz w:val="18"/>
        </w:rPr>
        <w:t>TARGET_BUILD_CMD</w:t>
      </w:r>
      <w:r>
        <w:t>/</w:t>
      </w:r>
      <w:r>
        <w:rPr>
          <w:rFonts w:ascii="Noto Sans Mono CJK SC" w:hAnsi="Noto Sans Mono CJK SC" w:eastAsia="Noto Sans Mono CJK SC"/>
          <w:sz w:val="18"/>
        </w:rPr>
        <w:t>TARGET_BIN</w:t>
      </w:r>
      <w:r>
        <w:t>/</w:t>
      </w:r>
      <w:r>
        <w:rPr>
          <w:rFonts w:ascii="Noto Sans Mono CJK SC" w:hAnsi="Noto Sans Mono CJK SC" w:eastAsia="Noto Sans Mono CJK SC"/>
          <w:sz w:val="18"/>
        </w:rPr>
        <w:t>TARGET_ARGS</w:t>
      </w:r>
      <w:r>
        <w:t>（</w:t>
      </w:r>
      <w:r>
        <w:rPr>
          <w:rFonts w:ascii="Noto Sans Mono CJK SC" w:hAnsi="Noto Sans Mono CJK SC" w:eastAsia="Noto Sans Mono CJK SC"/>
          <w:sz w:val="18"/>
        </w:rPr>
        <w:t>$PORT</w:t>
      </w:r>
      <w:r>
        <w:t xml:space="preserve"> 占位）/</w:t>
      </w:r>
      <w:r>
        <w:rPr>
          <w:rFonts w:ascii="Noto Sans Mono CJK SC" w:hAnsi="Noto Sans Mono CJK SC" w:eastAsia="Noto Sans Mono CJK SC"/>
          <w:sz w:val="18"/>
        </w:rPr>
        <w:t>TARGET_PROBE_CMD</w:t>
      </w:r>
      <w:r>
        <w:t>/</w:t>
      </w:r>
      <w:r>
        <w:rPr>
          <w:rFonts w:ascii="Noto Sans Mono CJK SC" w:hAnsi="Noto Sans Mono CJK SC" w:eastAsia="Noto Sans Mono CJK SC"/>
          <w:sz w:val="18"/>
        </w:rPr>
        <w:t>TARGET_SHM_SIZE</w:t>
      </w:r>
      <w:r>
        <w:t>/</w:t>
      </w:r>
      <w:r>
        <w:rPr>
          <w:rFonts w:ascii="Noto Sans Mono CJK SC" w:hAnsi="Noto Sans Mono CJK SC" w:eastAsia="Noto Sans Mono CJK SC"/>
          <w:sz w:val="18"/>
        </w:rPr>
        <w:t>TARGET_COV_MODE</w:t>
      </w:r>
      <w:r>
        <w:t>/</w:t>
      </w:r>
      <w:r>
        <w:rPr>
          <w:rFonts w:ascii="Noto Sans Mono CJK SC" w:hAnsi="Noto Sans Mono CJK SC" w:eastAsia="Noto Sans Mono CJK SC"/>
          <w:sz w:val="18"/>
        </w:rPr>
        <w:t>TARGET_BANNER_LINES</w:t>
      </w:r>
      <w:r>
        <w:t>）。接新目标（</w:t>
      </w:r>
      <w:r>
        <w:rPr>
          <w:rFonts w:ascii="Noto Sans Mono CJK SC" w:hAnsi="Noto Sans Mono CJK SC" w:eastAsia="Noto Sans Mono CJK SC"/>
          <w:sz w:val="18"/>
        </w:rPr>
        <w:t>real_target.conf</w:t>
      </w:r>
      <w:r>
        <w:t>）不改任何 C 代码。</w:t>
      </w:r>
    </w:p>
    <w:p>
      <w:pPr>
        <w:pStyle w:val="Heading2"/>
      </w:pPr>
      <w:r>
        <w:t>5.7 前缀算法实现（PrefixMsgs algorithm/）</w:t>
      </w:r>
    </w:p>
    <w:p>
      <w:pPr>
        <w:pStyle w:val="ListBullet"/>
      </w:pPr>
      <w:r>
        <w:rPr>
          <w:rFonts w:ascii="Noto Sans Mono CJK SC" w:hAnsi="Noto Sans Mono CJK SC" w:eastAsia="Noto Sans Mono CJK SC"/>
          <w:sz w:val="18"/>
        </w:rPr>
        <w:t>tcp_shm_oracle.py</w:t>
      </w:r>
      <w:r>
        <w:t>：</w:t>
      </w:r>
      <w:r>
        <w:rPr>
          <w:rFonts w:ascii="Noto Sans Mono CJK SC" w:hAnsi="Noto Sans Mono CJK SC" w:eastAsia="Noto Sans Mono CJK SC"/>
          <w:sz w:val="18"/>
        </w:rPr>
        <w:t>TcpShmOracle</w:t>
      </w:r>
      <w:r>
        <w:t xml:space="preserve"> 自身覆盖测量（§3.6 三重去噪）。</w:t>
      </w:r>
    </w:p>
    <w:p>
      <w:pPr>
        <w:pStyle w:val="ListBullet"/>
      </w:pPr>
      <w:r>
        <w:rPr>
          <w:rFonts w:ascii="Noto Sans Mono CJK SC" w:hAnsi="Noto Sans Mono CJK SC" w:eastAsia="Noto Sans Mono CJK SC"/>
          <w:sz w:val="18"/>
        </w:rPr>
        <w:t>perstate_prefix.py</w:t>
      </w:r>
      <w:r>
        <w:t xml:space="preserve">：A/B/C 三段 + </w:t>
      </w:r>
      <w:r>
        <w:rPr>
          <w:rFonts w:ascii="Noto Sans Mono CJK SC" w:hAnsi="Noto Sans Mono CJK SC" w:eastAsia="Noto Sans Mono CJK SC"/>
          <w:sz w:val="18"/>
        </w:rPr>
        <w:t>calibrate_delta</w:t>
      </w:r>
      <w:r>
        <w:t xml:space="preserve"> / </w:t>
      </w:r>
      <w:r>
        <w:rPr>
          <w:rFonts w:ascii="Noto Sans Mono CJK SC" w:hAnsi="Noto Sans Mono CJK SC" w:eastAsia="Noto Sans Mono CJK SC"/>
          <w:sz w:val="18"/>
        </w:rPr>
        <w:t>edge_threshold</w:t>
      </w:r>
      <w:r>
        <w:t xml:space="preserve"> / </w:t>
      </w:r>
      <w:r>
        <w:rPr>
          <w:rFonts w:ascii="Noto Sans Mono CJK SC" w:hAnsi="Noto Sans Mono CJK SC" w:eastAsia="Noto Sans Mono CJK SC"/>
          <w:sz w:val="18"/>
        </w:rPr>
        <w:t>consensus</w:t>
      </w:r>
      <w:r>
        <w:t xml:space="preserve"> 阈值体系。</w:t>
      </w:r>
    </w:p>
    <w:p>
      <w:pPr>
        <w:pStyle w:val="ListBullet"/>
      </w:pPr>
      <w:r>
        <w:rPr>
          <w:rFonts w:ascii="Noto Sans Mono CJK SC" w:hAnsi="Noto Sans Mono CJK SC" w:eastAsia="Noto Sans Mono CJK SC"/>
          <w:sz w:val="18"/>
        </w:rPr>
        <w:t>counterexample_test.py</w:t>
      </w:r>
      <w:r>
        <w:t>：Algorithm 2 的反例测试（5 场景仅对 1）；</w:t>
      </w:r>
      <w:r>
        <w:rPr>
          <w:rFonts w:ascii="Noto Sans Mono CJK SC" w:hAnsi="Noto Sans Mono CJK SC" w:eastAsia="Noto Sans Mono CJK SC"/>
          <w:sz w:val="18"/>
        </w:rPr>
        <w:t>validate_prefix.py</w:t>
      </w:r>
      <w:r>
        <w:t xml:space="preserve"> / </w:t>
      </w:r>
      <w:r>
        <w:rPr>
          <w:rFonts w:ascii="Noto Sans Mono CJK SC" w:hAnsi="Noto Sans Mono CJK SC" w:eastAsia="Noto Sans Mono CJK SC"/>
          <w:sz w:val="18"/>
        </w:rPr>
        <w:t>verify_prefix.py</w:t>
      </w:r>
      <w:r>
        <w:t>：真机真值校验；</w:t>
      </w:r>
      <w:r>
        <w:rPr>
          <w:rFonts w:ascii="Noto Sans Mono CJK SC" w:hAnsi="Noto Sans Mono CJK SC" w:eastAsia="Noto Sans Mono CJK SC"/>
          <w:sz w:val="18"/>
        </w:rPr>
        <w:t>eval_rebuild.py</w:t>
      </w:r>
      <w:r>
        <w:t>：重建算法评估。</w:t>
      </w:r>
    </w:p>
    <w:p>
      <w:pPr>
        <w:pStyle w:val="ListBullet"/>
      </w:pPr>
      <w:r>
        <w:rPr>
          <w:rFonts w:ascii="Noto Sans Mono CJK SC" w:hAnsi="Noto Sans Mono CJK SC" w:eastAsia="Noto Sans Mono CJK SC"/>
          <w:sz w:val="18"/>
        </w:rPr>
        <w:t>protocol_seed_analyzer.py</w:t>
      </w:r>
      <w:r>
        <w:t xml:space="preserve">：IPSM/state_seeds/14 协议抽取器（种子集生成侧）【待确认：其输出与 </w:t>
      </w:r>
      <w:r>
        <w:rPr>
          <w:rFonts w:ascii="Noto Sans Mono CJK SC" w:hAnsi="Noto Sans Mono CJK SC" w:eastAsia="Noto Sans Mono CJK SC"/>
          <w:sz w:val="18"/>
        </w:rPr>
        <w:t>derive_prefix.py</w:t>
      </w:r>
      <w:r>
        <w:t xml:space="preserve"> 的 seeds/ 流水线衔接关系未在代码中找到显式调用】。</w:t>
      </w:r>
    </w:p>
    <w:p>
      <w:pPr>
        <w:pStyle w:val="Heading2"/>
      </w:pPr>
      <w:r>
        <w:t>5.8 实验与诊断工具</w:t>
      </w:r>
    </w:p>
    <w:p>
      <w:pPr>
        <w:pStyle w:val="ListBullet"/>
      </w:pPr>
      <w:r>
        <w:rPr>
          <w:rFonts w:ascii="Noto Sans Mono CJK SC" w:hAnsi="Noto Sans Mono CJK SC" w:eastAsia="Noto Sans Mono CJK SC"/>
          <w:sz w:val="18"/>
        </w:rPr>
        <w:t>union_coverage.py</w:t>
      </w:r>
      <w:r>
        <w:t>：确定性回放各配置语料（按</w:t>
      </w:r>
      <w:r>
        <w:rPr>
          <w:b/>
        </w:rPr>
        <w:t>各自前缀</w:t>
      </w:r>
      <w:r>
        <w:t>）读并集边覆盖，替代 Σedges 上界（去污染走会话簿记边集扣除 17 条 + 静默窗口）。</w:t>
      </w:r>
    </w:p>
    <w:p>
      <w:pPr>
        <w:pStyle w:val="ListBullet"/>
      </w:pPr>
      <w:r>
        <w:rPr>
          <w:rFonts w:ascii="Noto Sans Mono CJK SC" w:hAnsi="Noto Sans Mono CJK SC" w:eastAsia="Noto Sans Mono CJK SC"/>
          <w:sz w:val="18"/>
        </w:rPr>
        <w:t>run_state_partition_ablation.sh</w:t>
      </w:r>
      <w:r>
        <w:t>：状态分池 ablation（只换「种子待在哪个状态池」）；</w:t>
      </w:r>
      <w:r>
        <w:rPr>
          <w:rFonts w:ascii="Noto Sans Mono CJK SC" w:hAnsi="Noto Sans Mono CJK SC" w:eastAsia="Noto Sans Mono CJK SC"/>
          <w:sz w:val="18"/>
        </w:rPr>
        <w:t>run_state_sweep.sh</w:t>
      </w:r>
      <w:r>
        <w:t>：ISO vs MIX（机器时间对齐）；</w:t>
      </w:r>
      <w:r>
        <w:rPr>
          <w:rFonts w:ascii="Noto Sans Mono CJK SC" w:hAnsi="Noto Sans Mono CJK SC" w:eastAsia="Noto Sans Mono CJK SC"/>
          <w:sz w:val="18"/>
        </w:rPr>
        <w:t>reachability_probe.py</w:t>
      </w:r>
      <w:r>
        <w:t>：可达性机制证据；</w:t>
      </w:r>
      <w:r>
        <w:rPr>
          <w:rFonts w:ascii="Noto Sans Mono CJK SC" w:hAnsi="Noto Sans Mono CJK SC" w:eastAsia="Noto Sans Mono CJK SC"/>
          <w:sz w:val="18"/>
        </w:rPr>
        <w:t>ablation_report.py</w:t>
      </w:r>
      <w:r>
        <w:t>：fuzzer_stats 汇总。</w:t>
      </w:r>
    </w:p>
    <w:p>
      <w:pPr>
        <w:pStyle w:val="ListBullet"/>
      </w:pPr>
      <w:r>
        <w:t>诊断：</w:t>
      </w:r>
      <w:r>
        <w:rPr>
          <w:rFonts w:ascii="Noto Sans Mono CJK SC" w:hAnsi="Noto Sans Mono CJK SC" w:eastAsia="Noto Sans Mono CJK SC"/>
          <w:sz w:val="18"/>
        </w:rPr>
        <w:t>diag_wedge.sh</w:t>
      </w:r>
      <w:r>
        <w:t xml:space="preserve"> / </w:t>
      </w:r>
      <w:r>
        <w:rPr>
          <w:rFonts w:ascii="Noto Sans Mono CJK SC" w:hAnsi="Noto Sans Mono CJK SC" w:eastAsia="Noto Sans Mono CJK SC"/>
          <w:sz w:val="18"/>
        </w:rPr>
        <w:t>diag_stall.sh</w:t>
      </w:r>
      <w:r>
        <w:t xml:space="preserve"> / </w:t>
      </w:r>
      <w:r>
        <w:rPr>
          <w:rFonts w:ascii="Noto Sans Mono CJK SC" w:hAnsi="Noto Sans Mono CJK SC" w:eastAsia="Noto Sans Mono CJK SC"/>
          <w:sz w:val="18"/>
        </w:rPr>
        <w:t>diag_slot_leak.py</w:t>
      </w:r>
      <w:r>
        <w:t>（banner 原文 / 线程数 / 泄漏速率）。</w:t>
      </w:r>
    </w:p>
    <w:p>
      <w:pPr>
        <w:pStyle w:val="ListBullet"/>
      </w:pPr>
      <w:r>
        <w:rPr>
          <w:rFonts w:ascii="Noto Sans Mono CJK SC" w:hAnsi="Noto Sans Mono CJK SC" w:eastAsia="Noto Sans Mono CJK SC"/>
          <w:sz w:val="18"/>
        </w:rPr>
        <w:t>metrics_sampler.py</w:t>
      </w:r>
      <w:r>
        <w:t xml:space="preserve"> / </w:t>
      </w:r>
      <w:r>
        <w:rPr>
          <w:rFonts w:ascii="Noto Sans Mono CJK SC" w:hAnsi="Noto Sans Mono CJK SC" w:eastAsia="Noto Sans Mono CJK SC"/>
          <w:sz w:val="18"/>
        </w:rPr>
        <w:t>timeit_target.py</w:t>
      </w:r>
      <w:r>
        <w:t xml:space="preserve"> / </w:t>
      </w:r>
      <w:r>
        <w:rPr>
          <w:rFonts w:ascii="Noto Sans Mono CJK SC" w:hAnsi="Noto Sans Mono CJK SC" w:eastAsia="Noto Sans Mono CJK SC"/>
          <w:sz w:val="18"/>
        </w:rPr>
        <w:t>run/paper_driver.sh</w:t>
      </w:r>
      <w:r>
        <w:t>：采样与论文驱动（manual：docker sbf-node 内串行 sweep→ablation）。</w:t>
      </w:r>
    </w:p>
    <w:p>
      <w:pPr>
        <w:pStyle w:val="Heading1"/>
      </w:pPr>
      <w:r>
        <w:t>6. 配置与参数</w:t>
      </w:r>
    </w:p>
    <w:p>
      <w:pPr>
        <w:pStyle w:val="Heading2"/>
      </w:pPr>
      <w:r>
        <w:t>6.1 环境变量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变量</w:t>
            </w:r>
          </w:p>
        </w:tc>
        <w:tc>
          <w:tcPr>
            <w:tcW w:type="dxa" w:w="2160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含义</w:t>
            </w:r>
          </w:p>
        </w:tc>
        <w:tc>
          <w:tcPr>
            <w:tcW w:type="dxa" w:w="2160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默认</w:t>
            </w:r>
          </w:p>
        </w:tc>
        <w:tc>
          <w:tcPr>
            <w:tcW w:type="dxa" w:w="2160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位置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SBF_TARGET_TTL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靶机存活上限秒数，到点换新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15（0=不回收）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run_state_node.sh:28,160,433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TARGET_CONF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靶机适配器 conf 路径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targets/lightftp.conf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run_state_node.sh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REDIS_URL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设置则启动 finding_sync 异步回传（默认关闭）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空 = 关闭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run_state_node.sh:30,144,535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SBF_LOCK_FILE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单机 PID 锁文件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/tmp/sbf_node.lock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run_state_node.sh:96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OWNER_MODE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种子 owner 指派：hash（默认）/ finder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hash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run_state_node.sh:279</w:t>
            </w:r>
            <w:r>
              <w:rPr>
                <w:sz w:val="18"/>
              </w:rPr>
              <w:t xml:space="preserve"> 打印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SYNC_INTERVAL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finding_sync 回传间隔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run_state_node.sh:536</w:t>
            </w:r>
          </w:p>
        </w:tc>
      </w:tr>
    </w:tbl>
    <w:p>
      <w:pPr>
        <w:pStyle w:val="Heading2"/>
      </w:pPr>
      <w:r>
        <w:t>6.2 适配器字段（targets/*.conf）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TARGET_NAME</w:t>
            </w:r>
            <w:r>
              <w:rPr>
                <w:sz w:val="18"/>
              </w:rPr>
              <w:t xml:space="preserve"> / </w:t>
            </w:r>
            <w:r>
              <w:rPr>
                <w:rFonts w:ascii="Noto Sans Mono CJK SC" w:hAnsi="Noto Sans Mono CJK SC" w:eastAsia="Noto Sans Mono CJK SC"/>
                <w:sz w:val="18"/>
              </w:rPr>
              <w:t>TARGET_SRC</w:t>
            </w:r>
            <w:r>
              <w:rPr>
                <w:sz w:val="18"/>
              </w:rPr>
              <w:t xml:space="preserve"> / </w:t>
            </w:r>
            <w:r>
              <w:rPr>
                <w:rFonts w:ascii="Noto Sans Mono CJK SC" w:hAnsi="Noto Sans Mono CJK SC" w:eastAsia="Noto Sans Mono CJK SC"/>
                <w:sz w:val="18"/>
              </w:rPr>
              <w:t>TARGET_BUILD_CMD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名称 / 源码 / 编译命令（如 afl-clang-fast 编 LightFTP）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TARGET_BIN</w:t>
            </w:r>
            <w:r>
              <w:rPr>
                <w:sz w:val="18"/>
              </w:rPr>
              <w:t xml:space="preserve"> / </w:t>
            </w:r>
            <w:r>
              <w:rPr>
                <w:rFonts w:ascii="Noto Sans Mono CJK SC" w:hAnsi="Noto Sans Mono CJK SC" w:eastAsia="Noto Sans Mono CJK SC"/>
                <w:sz w:val="18"/>
              </w:rPr>
              <w:t>TARGET_ARGS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启动器与参数（</w:t>
            </w:r>
            <w:r>
              <w:rPr>
                <w:rFonts w:ascii="Noto Sans Mono CJK SC" w:hAnsi="Noto Sans Mono CJK SC" w:eastAsia="Noto Sans Mono CJK SC"/>
                <w:sz w:val="18"/>
              </w:rPr>
              <w:t>$PORT</w:t>
            </w:r>
            <w:r>
              <w:rPr>
                <w:sz w:val="18"/>
              </w:rPr>
              <w:t xml:space="preserve"> 占位）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TARGET_PROBE_CMD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判活探测命令（须任何协议状态都应答，默认 NOOP）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TARGET_SHM_SIZE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私有 SHM 大小（65536）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TARGET_COV_MODE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覆盖率来源：instrument（真目标）/ manual（老 mock）/ both（本仓库 mock）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TARGET_BANNER_LINES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建连后需读掉的 banner 行数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TARGET_RECV_IDLE_US</w:t>
            </w:r>
            <w:r>
              <w:rPr>
                <w:sz w:val="18"/>
              </w:rPr>
              <w:t xml:space="preserve"> / </w:t>
            </w:r>
            <w:r>
              <w:rPr>
                <w:rFonts w:ascii="Noto Sans Mono CJK SC" w:hAnsi="Noto Sans Mono CJK SC" w:eastAsia="Noto Sans Mono CJK SC"/>
                <w:sz w:val="18"/>
              </w:rPr>
              <w:t>TARGET_NEEDS_RESTART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死配置</w:t>
            </w:r>
            <w:r>
              <w:rPr>
                <w:sz w:val="18"/>
              </w:rPr>
              <w:t xml:space="preserve">：仅 </w:t>
            </w:r>
            <w:r>
              <w:rPr>
                <w:rFonts w:ascii="Noto Sans Mono CJK SC" w:hAnsi="Noto Sans Mono CJK SC" w:eastAsia="Noto Sans Mono CJK SC"/>
                <w:sz w:val="18"/>
              </w:rPr>
              <w:t>run_state_node.sh:134/136</w:t>
            </w:r>
            <w:r>
              <w:rPr>
                <w:sz w:val="18"/>
              </w:rPr>
              <w:t xml:space="preserve"> 设默认值，无任何实际消费点【待确认：是否预留未接线】</w:t>
            </w:r>
          </w:p>
        </w:tc>
      </w:tr>
    </w:tbl>
    <w:p>
      <w:pPr>
        <w:pStyle w:val="Heading2"/>
      </w:pPr>
      <w:r>
        <w:t>6.3 实验口径（主实验）</w:t>
      </w:r>
    </w:p>
    <w:p>
      <w:r>
        <w:t>实例数一律 3（n_secondaries=2），</w:t>
      </w:r>
      <w:r>
        <w:rPr>
          <w:rFonts w:ascii="Noto Sans Mono CJK SC" w:hAnsi="Noto Sans Mono CJK SC" w:eastAsia="Noto Sans Mono CJK SC"/>
          <w:sz w:val="18"/>
        </w:rPr>
        <w:t>SBF_TARGET_TTL=15</w:t>
      </w:r>
      <w:r>
        <w:t>，</w:t>
      </w:r>
      <w:r>
        <w:rPr>
          <w:rFonts w:ascii="Noto Sans Mono CJK SC" w:hAnsi="Noto Sans Mono CJK SC" w:eastAsia="Noto Sans Mono CJK SC"/>
          <w:sz w:val="18"/>
        </w:rPr>
        <w:t>maxusers=1024</w:t>
      </w:r>
      <w:r>
        <w:t>，AFL++ 配置与编译产物两臂完全相同，预算按</w:t>
      </w:r>
      <w:r>
        <w:rPr>
          <w:b/>
        </w:rPr>
        <w:t>机器时间</w:t>
      </w:r>
      <w:r>
        <w:t xml:space="preserve">对齐（ISO K×300s vs MIX 900s）。主要结果（详见 </w:t>
      </w:r>
      <w:r>
        <w:rPr>
          <w:rFonts w:ascii="Noto Sans Mono CJK SC" w:hAnsi="Noto Sans Mono CJK SC" w:eastAsia="Noto Sans Mono CJK SC"/>
          <w:sz w:val="18"/>
        </w:rPr>
        <w:t>DESIGN.md</w:t>
      </w:r>
      <w:r>
        <w:t xml:space="preserve"> §9）：ablation A_single_state 6/6 可达 vs B_mixed_pool 2/6；ISO vs MIX 并集边覆盖 137 vs 130（ISO−MIX=11 条只有隔离才摸得到）。</w:t>
      </w:r>
    </w:p>
    <w:p>
      <w:pPr>
        <w:pStyle w:val="Heading1"/>
      </w:pPr>
      <w:r>
        <w:t>7. 当前局限与待确认</w:t>
      </w:r>
    </w:p>
    <w:p>
      <w:pPr>
        <w:pStyle w:val="Heading2"/>
      </w:pPr>
      <w:r>
        <w:t>7.1 已知局限（诚实交代）</w:t>
      </w:r>
    </w:p>
    <w:p>
      <w:pPr>
        <w:pStyle w:val="ListBullet"/>
      </w:pPr>
      <w:r>
        <w:rPr>
          <w:b/>
        </w:rPr>
        <w:t>靶机很小。</w:t>
      </w:r>
      <w:r>
        <w:t>LightFTP 插桩位图仅 243 条边；137 vs 130 是该尺度上的 5.4%，换大目标未必成立。</w:t>
      </w:r>
    </w:p>
    <w:p>
      <w:pPr>
        <w:pStyle w:val="ListBullet"/>
      </w:pPr>
      <w:r>
        <w:rPr>
          <w:b/>
        </w:rPr>
        <w:t>两把尺子不能混用。</w:t>
      </w:r>
      <w:r>
        <w:rPr>
          <w:rFonts w:ascii="Noto Sans Mono CJK SC" w:hAnsi="Noto Sans Mono CJK SC" w:eastAsia="Noto Sans Mono CJK SC"/>
          <w:sz w:val="18"/>
        </w:rPr>
        <w:t>fuzzer_stats</w:t>
      </w:r>
      <w:r>
        <w:t xml:space="preserve"> 的 edges（含插桩过的 harness 与多线程污染）与 </w:t>
      </w:r>
      <w:r>
        <w:rPr>
          <w:rFonts w:ascii="Noto Sans Mono CJK SC" w:hAnsi="Noto Sans Mono CJK SC" w:eastAsia="Noto Sans Mono CJK SC"/>
          <w:sz w:val="18"/>
        </w:rPr>
        <w:t>union_coverage.py</w:t>
      </w:r>
      <w:r>
        <w:t xml:space="preserve"> 的纯靶机去污染读数绝对值不可互比。</w:t>
      </w:r>
    </w:p>
    <w:p>
      <w:pPr>
        <w:pStyle w:val="ListBullet"/>
      </w:pPr>
      <w:r>
        <w:rPr>
          <w:b/>
        </w:rPr>
        <w:t>没有崩溃。</w:t>
      </w:r>
      <w:r>
        <w:t>两臂 0 crash，崩溃发现能力这层没有证据，不写进结论。</w:t>
      </w:r>
    </w:p>
    <w:p>
      <w:pPr>
        <w:pStyle w:val="ListBullet"/>
      </w:pPr>
      <w:r>
        <w:rPr>
          <w:b/>
        </w:rPr>
        <w:t>每臂只跑一次。</w:t>
      </w:r>
      <w:r>
        <w:t>无重复实验，报不出方差，差值都是点估计。</w:t>
      </w:r>
    </w:p>
    <w:p>
      <w:pPr>
        <w:pStyle w:val="ListBullet"/>
      </w:pPr>
      <w:r>
        <w:rPr>
          <w:b/>
        </w:rPr>
        <w:t>Σ 类指标全是上界。</w:t>
      </w:r>
      <w:r>
        <w:t>Σedges 虚高 41.2%（求和重复计数，AFL++ 自报 map_size 243），要看真实规模看并集。</w:t>
      </w:r>
    </w:p>
    <w:p>
      <w:pPr>
        <w:pStyle w:val="ListBullet"/>
      </w:pPr>
      <w:r>
        <w:rPr>
          <w:b/>
        </w:rPr>
        <w:t>只做单机。</w:t>
      </w:r>
      <w:r>
        <w:t>跨节点同步链路（finding_sync/node_agent/sbf_redis）只有骨架、链路有断点、无双节点验证；论文/报告不写分布式能力。</w:t>
      </w:r>
    </w:p>
    <w:p>
      <w:pPr>
        <w:pStyle w:val="ListBullet"/>
      </w:pPr>
      <w:r>
        <w:rPr>
          <w:b/>
        </w:rPr>
        <w:t>单 SUT、单协议。</w:t>
      </w:r>
      <w:r>
        <w:t>全部在 LightFTP（FTP）上；换协议不外推。</w:t>
      </w:r>
    </w:p>
    <w:p>
      <w:pPr>
        <w:pStyle w:val="ListBullet"/>
      </w:pPr>
      <w:r>
        <w:rPr>
          <w:b/>
        </w:rPr>
        <w:t>tolerate_edges=1 与 δ=max×2.5 都偏保守</w:t>
      </w:r>
      <w:r>
        <w:t>：弱依赖下界被压、宁可漏弱信号不造假依赖（假依赖比漏依赖更伤）。</w:t>
      </w:r>
    </w:p>
    <w:p>
      <w:pPr>
        <w:pStyle w:val="Heading2"/>
      </w:pPr>
      <w:r>
        <w:t>7.2 待确认清单</w:t>
      </w:r>
    </w:p>
    <w:p>
      <w:pPr>
        <w:pStyle w:val="ListBullet"/>
      </w:pPr>
      <w:r>
        <w:t>【待确认】</w:t>
      </w:r>
      <w:r>
        <w:rPr>
          <w:rFonts w:ascii="Noto Sans Mono CJK SC" w:hAnsi="Noto Sans Mono CJK SC" w:eastAsia="Noto Sans Mono CJK SC"/>
          <w:sz w:val="18"/>
        </w:rPr>
        <w:t>node__f2_*.log</w:t>
      </w:r>
      <w:r>
        <w:t xml:space="preserve"> 与 evidence_chain 类日志写入器的用途（存在写日志调用，但消费方不明）。</w:t>
      </w:r>
    </w:p>
    <w:p>
      <w:pPr>
        <w:pStyle w:val="ListBullet"/>
      </w:pPr>
      <w:r>
        <w:t>【待确认】</w:t>
      </w:r>
      <w:r>
        <w:rPr>
          <w:rFonts w:ascii="Noto Sans Mono CJK SC" w:hAnsi="Noto Sans Mono CJK SC" w:eastAsia="Noto Sans Mono CJK SC"/>
          <w:sz w:val="18"/>
        </w:rPr>
        <w:t>switch_state.py:205</w:t>
      </w:r>
      <w:r>
        <w:t xml:space="preserve"> 只查 </w:t>
      </w:r>
      <w:r>
        <w:rPr>
          <w:rFonts w:ascii="Noto Sans Mono CJK SC" w:hAnsi="Noto Sans Mono CJK SC" w:eastAsia="Noto Sans Mono CJK SC"/>
          <w:sz w:val="18"/>
        </w:rPr>
        <w:t>prefix_analyzer_output/</w:t>
      </w:r>
      <w:r>
        <w:t xml:space="preserve">、而 </w:t>
      </w:r>
      <w:r>
        <w:rPr>
          <w:rFonts w:ascii="Noto Sans Mono CJK SC" w:hAnsi="Noto Sans Mono CJK SC" w:eastAsia="Noto Sans Mono CJK SC"/>
          <w:sz w:val="18"/>
        </w:rPr>
        <w:t>run_state_node.sh</w:t>
      </w:r>
      <w:r>
        <w:t xml:space="preserve"> 优先 </w:t>
      </w:r>
      <w:r>
        <w:rPr>
          <w:rFonts w:ascii="Noto Sans Mono CJK SC" w:hAnsi="Noto Sans Mono CJK SC" w:eastAsia="Noto Sans Mono CJK SC"/>
          <w:sz w:val="18"/>
        </w:rPr>
        <w:t>prefix_analyzer_output_rebuild/</w:t>
      </w:r>
      <w:r>
        <w:t xml:space="preserve"> 的目录选择漂移是否有意。</w:t>
      </w:r>
    </w:p>
    <w:p>
      <w:pPr>
        <w:pStyle w:val="ListBullet"/>
      </w:pPr>
      <w:r>
        <w:t xml:space="preserve">【待确认】死配置 </w:t>
      </w:r>
      <w:r>
        <w:rPr>
          <w:rFonts w:ascii="Noto Sans Mono CJK SC" w:hAnsi="Noto Sans Mono CJK SC" w:eastAsia="Noto Sans Mono CJK SC"/>
          <w:sz w:val="18"/>
        </w:rPr>
        <w:t>TARGET_RECV_IDLE_US</w:t>
      </w:r>
      <w:r>
        <w:t xml:space="preserve"> / </w:t>
      </w:r>
      <w:r>
        <w:rPr>
          <w:rFonts w:ascii="Noto Sans Mono CJK SC" w:hAnsi="Noto Sans Mono CJK SC" w:eastAsia="Noto Sans Mono CJK SC"/>
          <w:sz w:val="18"/>
        </w:rPr>
        <w:t>TARGET_NEEDS_RESTART</w:t>
      </w:r>
      <w:r>
        <w:t xml:space="preserve"> 的设计意图（见 §6.2）。</w:t>
      </w:r>
    </w:p>
    <w:p>
      <w:pPr>
        <w:pStyle w:val="ListBullet"/>
      </w:pPr>
      <w:r>
        <w:t>【待确认】</w:t>
      </w:r>
      <w:r>
        <w:rPr>
          <w:rFonts w:ascii="Noto Sans Mono CJK SC" w:hAnsi="Noto Sans Mono CJK SC" w:eastAsia="Noto Sans Mono CJK SC"/>
          <w:sz w:val="18"/>
        </w:rPr>
        <w:t>prefix_msg_identify.py</w:t>
      </w:r>
      <w:r>
        <w:t xml:space="preserve"> 的 ShowmapOracle 仍是「增量 cur−acc」口径（与 §3.6 自身覆盖口径相悖）——是作为论文复现原样保留、还是漏改。</w:t>
      </w:r>
    </w:p>
    <w:p>
      <w:pPr>
        <w:pStyle w:val="ListBullet"/>
      </w:pPr>
      <w:r>
        <w:t>【待确认】</w:t>
      </w:r>
      <w:r>
        <w:rPr>
          <w:rFonts w:ascii="Noto Sans Mono CJK SC" w:hAnsi="Noto Sans Mono CJK SC" w:eastAsia="Noto Sans Mono CJK SC"/>
          <w:sz w:val="18"/>
        </w:rPr>
        <w:t>protocol_seed_analyzer.py</w:t>
      </w:r>
      <w:r>
        <w:t xml:space="preserve"> 与 </w:t>
      </w:r>
      <w:r>
        <w:rPr>
          <w:rFonts w:ascii="Noto Sans Mono CJK SC" w:hAnsi="Noto Sans Mono CJK SC" w:eastAsia="Noto Sans Mono CJK SC"/>
          <w:sz w:val="18"/>
        </w:rPr>
        <w:t>derive_prefix.py</w:t>
      </w:r>
      <w:r>
        <w:t xml:space="preserve"> 的 seeds/ 流水线衔接（未见显式调用关系）。</w:t>
      </w:r>
    </w:p>
    <w:p>
      <w:pPr>
        <w:pStyle w:val="Heading2"/>
      </w:pPr>
      <w:r>
        <w:t>7.3 尚未实现（不主张）</w:t>
      </w:r>
    </w:p>
    <w:p>
      <w:r>
        <w:t xml:space="preserve">多机 Dispatcher 任务下发、Redis 全局种子同步、阿里云 API 动态扩缩容、1对1 常驻 Docker 容器对、周期性容器硬重启、REIN 会话重置、状态感知字典、pcap 平台化解析、摘要生成。相关代码仅骨架（finding_sync/node_agent/dispatcher/sbf_redis），默认关闭。收敛决策依据见 </w:t>
      </w:r>
      <w:r>
        <w:rPr>
          <w:rFonts w:ascii="Noto Sans Mono CJK SC" w:hAnsi="Noto Sans Mono CJK SC" w:eastAsia="Noto Sans Mono CJK SC"/>
          <w:sz w:val="18"/>
        </w:rPr>
        <w:t>重要转变</w:t>
      </w:r>
      <w:r>
        <w:t>（导师建议：单机对比数据出来前不开多机工作）。</w:t>
      </w:r>
    </w:p>
    <w:p>
      <w:pPr>
        <w:pStyle w:val="Heading1"/>
      </w:pPr>
      <w:r>
        <w:t>8. 与原设计文档差异对照（A–F）</w:t>
      </w:r>
    </w:p>
    <w:p>
      <w:r>
        <w:t>原稿出处缩写：〔架构〕= SandboxFuzzer 架构设计与摘要生成.docx；〔沙箱〕= Sandbox侧设计.docx/.odt；〔转变〕= 重要转变.docx。</w:t>
      </w:r>
    </w:p>
    <w:p>
      <w:pPr>
        <w:pStyle w:val="Heading2"/>
      </w:pPr>
      <w:r>
        <w:t>8.1 A. 完全一致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模块/功能</w:t>
            </w:r>
          </w:p>
        </w:tc>
        <w:tc>
          <w:tcPr>
            <w:tcW w:type="dxa" w:w="1728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原设计描述</w:t>
            </w:r>
          </w:p>
        </w:tc>
        <w:tc>
          <w:tcPr>
            <w:tcW w:type="dxa" w:w="1728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当前实现</w:t>
            </w:r>
          </w:p>
        </w:tc>
        <w:tc>
          <w:tcPr>
            <w:tcW w:type="dxa" w:w="1728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源位置</w:t>
            </w:r>
          </w:p>
        </w:tc>
        <w:tc>
          <w:tcPr>
            <w:tcW w:type="dxa" w:w="1728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技术影响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状态同质化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〔沙箱〕State-Homogeneous：一台 ECS 所有实例测同一状态，方能本地共享种子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run_state_node.sh 整机单状态，N 实例同前缀同池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run_state_node.sh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一致；三条硬原则之首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微观本地过滤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〔沙箱〕私有 SHM 实时判 New Edge，无新边缘零网络丢弃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merge_target_trace 后由 AFL++ 判 New Edge，未入队不产生任何通信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sandbox_harness.c:385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一致；网络流量守则成立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SHM 桥接概念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〔沙箱〕harness 两头插管：左手 __AFL_SHM_ID、右手 TARGET_SHM_ID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双 SHM 结构一致（桥接实现变化见 B5）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run_state_node.sh:391–394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概念一致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状态切片+状态种子集的输出物形态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〔沙箱〕prefix.raw + seeds/ 按状态目录组织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prefix_analyzer_output[_rebuild]/&lt;状态&gt;/{prefix.raw,seeds/}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derive_prefix.py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一致（产线变化见 B6）</w:t>
            </w:r>
          </w:p>
        </w:tc>
      </w:tr>
    </w:tbl>
    <w:p>
      <w:pPr>
        <w:pStyle w:val="Heading2"/>
      </w:pPr>
      <w:r>
        <w:t>8.2 B. 实现发生变化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模块/功能</w:t>
            </w:r>
          </w:p>
        </w:tc>
        <w:tc>
          <w:tcPr>
            <w:tcW w:type="dxa" w:w="1728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原设计描述</w:t>
            </w:r>
          </w:p>
        </w:tc>
        <w:tc>
          <w:tcPr>
            <w:tcW w:type="dxa" w:w="1728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当前实现</w:t>
            </w:r>
          </w:p>
        </w:tc>
        <w:tc>
          <w:tcPr>
            <w:tcW w:type="dxa" w:w="1728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源位置</w:t>
            </w:r>
          </w:p>
        </w:tc>
        <w:tc>
          <w:tcPr>
            <w:tcW w:type="dxa" w:w="1728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技术影响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会话重置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〔沙箱〕靠 REIN 等协议重置指令或轻量前置包重连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每轮</w:t>
            </w:r>
            <w:r>
              <w:rPr>
                <w:b/>
                <w:sz w:val="18"/>
              </w:rPr>
              <w:t>重建会话</w:t>
            </w:r>
            <w:r>
              <w:rPr>
                <w:sz w:val="18"/>
              </w:rPr>
              <w:t>：新 TCP 连接 + 重放 prefix.raw；不用 REIN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sandbox_harness.c:341–357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REIN 对多数命令不彻底复位且非所有协议都有；重建语义确定、可复现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周期性硬重启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〔沙箱〕每 1000 迭代 docker restart + 重预热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秒级 TTL 回收</w:t>
            </w:r>
            <w:r>
              <w:rPr>
                <w:sz w:val="18"/>
              </w:rPr>
              <w:t>（默认 15s）kill+重启靶机进程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run_state_node.sh:433–446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1000 迭代对 32,754 会话泄漏墙太长（~16k exec 就失能）；TTL=15s 留 3.6× 余量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1对1 Docker 对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〔沙箱〕每 Worker 独占一个常驻 Docker 容器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单机 N 个「sbf-server-loop+靶机」</w:t>
            </w:r>
            <w:r>
              <w:rPr>
                <w:b/>
                <w:sz w:val="18"/>
              </w:rPr>
              <w:t>进程</w:t>
            </w:r>
            <w:r>
              <w:rPr>
                <w:sz w:val="18"/>
              </w:rPr>
              <w:t>对；Dockerfile 是整节点可移植封装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run_state_node.sh</w:t>
            </w:r>
            <w:r>
              <w:rPr>
                <w:sz w:val="18"/>
              </w:rPr>
              <w:t>；</w:t>
            </w:r>
            <w:r>
              <w:rPr>
                <w:rFonts w:ascii="Noto Sans Mono CJK SC" w:hAnsi="Noto Sans Mono CJK SC" w:eastAsia="Noto Sans Mono CJK SC"/>
                <w:sz w:val="18"/>
              </w:rPr>
              <w:t>Dockerfile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少一层容器开销与镜像依赖；可移植性由整节点镜像保留（实测 1.13GB，容器内回归 16/16）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Socket FD 移交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〔架构〕Dispatcher 侧 socket FD 移交给 Worker 驱动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harness 每轮自行 connect 127.0.0.1:PORT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sandbox_harness.c</w:t>
            </w:r>
            <w:r>
              <w:rPr>
                <w:sz w:val="18"/>
              </w:rPr>
              <w:t xml:space="preserve"> 主循环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去掉跨进程 FD 传递复杂性；单机闭环自洽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SHM 桥接实现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〔沙箱〕memcpy 整段拷贝「伪装成自己触发的」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merge_target_trace()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逐字节累加</w:t>
            </w:r>
            <w:r>
              <w:rPr>
                <w:sz w:val="18"/>
              </w:rPr>
              <w:t>（上限 __afl_final_loc+1）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sandbox_harness.c:72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累加语义与 AFL++ hitcount 位图一致，避免整段覆盖丢边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前缀产物来源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〔沙箱〕早期「上帝视角人工预置」prefix_state2.raw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算法产线：perstate_prefix.py / derive_prefix.py 导出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PrefixMsgs algorithm/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上游产物由算法而非人工给出，闭环完整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本地种子同步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〔沙箱〕「AFL++ -M/-S 原生机制完美共享」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拒绝盲同步</w:t>
            </w:r>
            <w:r>
              <w:rPr>
                <w:sz w:val="18"/>
              </w:rPr>
              <w:t>：独立 -o + 共享池 + 唯一 owner + -F 投喂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local_seedhub.py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盲同步会 N 倍重复变异；owner 分工使「重复=0」可核查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崩溃感知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〔沙箱〕讨论过 fork() 绑定进程树让 AFL++ 看到 abort（被否决）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harness 判活+复现确认后 </w:t>
            </w:r>
            <w:r>
              <w:rPr>
                <w:rFonts w:ascii="Noto Sans Mono CJK SC" w:hAnsi="Noto Sans Mono CJK SC" w:eastAsia="Noto Sans Mono CJK SC"/>
                <w:sz w:val="18"/>
              </w:rPr>
              <w:t>abort()</w:t>
            </w:r>
            <w:r>
              <w:rPr>
                <w:sz w:val="18"/>
              </w:rPr>
              <w:t xml:space="preserve"> 代理自杀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sandbox_harness.c:219–246,394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保持进程隔离与吞吐；崩溃归属靠复现确认保证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覆盖率注入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〔沙箱〕TARGET_SHM_ID 固定段 + memcpy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__AFL_SHM_ID</w:t>
            </w:r>
            <w:r>
              <w:rPr>
                <w:sz w:val="18"/>
              </w:rPr>
              <w:t xml:space="preserve"> 零侵入插桩注入 + merge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run_state_node.sh:391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接真靶机不用改源码；实测注入 13 边 vs 手写 1 边</w:t>
            </w:r>
          </w:p>
        </w:tc>
      </w:tr>
    </w:tbl>
    <w:p>
      <w:pPr>
        <w:pStyle w:val="Heading2"/>
      </w:pPr>
      <w:r>
        <w:t>8.3 C. 新增功能（原稿没有）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模块/功能</w:t>
            </w:r>
          </w:p>
        </w:tc>
        <w:tc>
          <w:tcPr>
            <w:tcW w:type="dxa" w:w="2160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说明</w:t>
            </w:r>
          </w:p>
        </w:tc>
        <w:tc>
          <w:tcPr>
            <w:tcW w:type="dxa" w:w="2160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源位置</w:t>
            </w:r>
          </w:p>
        </w:tc>
        <w:tc>
          <w:tcPr>
            <w:tcW w:type="dxa" w:w="2160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技术影响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崩溃判定链（四坑）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SIGPIPE 双保险 / 落 core 窗口 / 应答残留 / 多行归属，判活=能否应答+同载荷复现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sandbox_harness.c</w:t>
            </w:r>
            <w:r>
              <w:rPr>
                <w:sz w:val="18"/>
              </w:rPr>
              <w:t>；</w:t>
            </w:r>
            <w:r>
              <w:rPr>
                <w:rFonts w:ascii="Noto Sans Mono CJK SC" w:hAnsi="Noto Sans Mono CJK SC" w:eastAsia="Noto Sans Mono CJK SC"/>
                <w:sz w:val="18"/>
              </w:rPr>
              <w:t>DESIGN.md</w:t>
            </w:r>
            <w:r>
              <w:rPr>
                <w:sz w:val="18"/>
              </w:rPr>
              <w:t xml:space="preserve"> §2.5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崩溃归档可信、良性零误报（回归 19 项断言护住）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双向判卷器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replay_judge.py</w:t>
            </w:r>
            <w:r>
              <w:rPr>
                <w:sz w:val="18"/>
              </w:rPr>
              <w:t>：rc 判死 + PROBE_CMD 判活，--expect 双向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replay_judge.py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归档质量可回归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靶机 TTL 回收 + maxusers 修正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对抗 LightFTP 线程 VMA 自毒化与会话槽饱和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run_state_node.sh:433</w:t>
            </w:r>
            <w:r>
              <w:rPr>
                <w:sz w:val="18"/>
              </w:rPr>
              <w:t>；</w:t>
            </w:r>
            <w:r>
              <w:rPr>
                <w:rFonts w:ascii="Noto Sans Mono CJK SC" w:hAnsi="Noto Sans Mono CJK SC" w:eastAsia="Noto Sans Mono CJK SC"/>
                <w:sz w:val="18"/>
              </w:rPr>
              <w:t>targets/lightftp.sh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长实验机器时间有效（旧数据全作废重采的前提）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唯一 owner 分工 + bootstrap 探测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sha256%N 分片、-F 投喂、崩溃种子离线分类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local_seedhub.py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「重复=0」量化保证；初始语料不炸 AFL++ 干跑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SHM 账本与清扫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run/&lt;state&gt;.shmids</w:t>
            </w:r>
            <w:r>
              <w:rPr>
                <w:sz w:val="18"/>
              </w:rPr>
              <w:t xml:space="preserve"> 记账 + 启动清扫 + ipcrm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run_state_node.sh:222–226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消除内核段慢性泄漏（曾攒 110 段）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PID 锁（弃 flock）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防幽灵锁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run_state_node.sh:92–113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kill -9 后可自愈重启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会话前缀重建算法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 依赖矩阵/B 最小可达序列/C 拆包 + δ 自校准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perstate_prefix.py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取代 Algorithm 2（5 场景仅对 1）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union_coverage 精确并集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确定性回放替代 Σedges 上界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union_coverage.py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臂间比较口径公平（Σ 虚高 41.2%）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回归测试体系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四层 run_tests.sh（编译/单测/判卷/集成）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run_tests.sh</w:t>
            </w:r>
            <w:r>
              <w:rPr>
                <w:sz w:val="18"/>
              </w:rPr>
              <w:t>、</w:t>
            </w:r>
            <w:r>
              <w:rPr>
                <w:rFonts w:ascii="Noto Sans Mono CJK SC" w:hAnsi="Noto Sans Mono CJK SC" w:eastAsia="Noto Sans Mono CJK SC"/>
                <w:sz w:val="18"/>
              </w:rPr>
              <w:t>tests/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判定链改动必跑，防口径漂移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靶机适配器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conf 描述靶机，接新目标不改 C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targets/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可扩展性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整机原子切换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switch_state.py 四步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switch_state.py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状态可切换不锁死</w:t>
            </w:r>
          </w:p>
        </w:tc>
      </w:tr>
    </w:tbl>
    <w:p>
      <w:pPr>
        <w:pStyle w:val="Heading2"/>
      </w:pPr>
      <w:r>
        <w:t>8.4 D. 已废弃功能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模块/功能</w:t>
            </w:r>
          </w:p>
        </w:tc>
        <w:tc>
          <w:tcPr>
            <w:tcW w:type="dxa" w:w="1728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原设计描述</w:t>
            </w:r>
          </w:p>
        </w:tc>
        <w:tc>
          <w:tcPr>
            <w:tcW w:type="dxa" w:w="1728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现状</w:t>
            </w:r>
          </w:p>
        </w:tc>
        <w:tc>
          <w:tcPr>
            <w:tcW w:type="dxa" w:w="1728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源位置</w:t>
            </w:r>
          </w:p>
        </w:tc>
        <w:tc>
          <w:tcPr>
            <w:tcW w:type="dxa" w:w="1728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技术影响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混合状态部署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〔沙箱〕早期 run_all_states.sh：一台机器 S0/S1/S2 三套并行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废弃（异质部署污染种子池）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legacy/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被状态同质化取代；教训记入 DESIGN.md §1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旧入口 run.sh / 旧 Dockerfile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aflplusplus 基座镜像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移入 legacy/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legacy/README.md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镜像改 ubuntu:22.04+源码编 AFL++，小一个数量级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REIN 会话重置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〔沙箱〕REIN/轻量前置包快速重置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不再使用（被每轮重建替代）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见 B1</w:t>
            </w:r>
          </w:p>
        </w:tc>
      </w:tr>
    </w:tbl>
    <w:p>
      <w:pPr>
        <w:pStyle w:val="Heading2"/>
      </w:pPr>
      <w:r>
        <w:t>8.5 E. 尚未实现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模块/功能</w:t>
            </w:r>
          </w:p>
        </w:tc>
        <w:tc>
          <w:tcPr>
            <w:tcW w:type="dxa" w:w="2160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原设计描述</w:t>
            </w:r>
          </w:p>
        </w:tc>
        <w:tc>
          <w:tcPr>
            <w:tcW w:type="dxa" w:w="2160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当前状态</w:t>
            </w:r>
          </w:p>
        </w:tc>
        <w:tc>
          <w:tcPr>
            <w:tcW w:type="dxa" w:w="2160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技术影响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多机 Dispatcher 任务下发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〔架构〕〔沙箱〕Redis/gRPC 下发状态 Job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仅 </w:t>
            </w:r>
            <w:r>
              <w:rPr>
                <w:rFonts w:ascii="Noto Sans Mono CJK SC" w:hAnsi="Noto Sans Mono CJK SC" w:eastAsia="Noto Sans Mono CJK SC"/>
                <w:sz w:val="18"/>
              </w:rPr>
              <w:t>dispatcher/seed_dispatcher.py</w:t>
            </w:r>
            <w:r>
              <w:rPr>
                <w:sz w:val="18"/>
              </w:rPr>
              <w:t xml:space="preserve"> 骨架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按〔转变〕导师建议收敛，单机数据出来前不动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全局种子广播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〔沙箱〕Dispatcher 汇聚并广播到同状态节点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finding_sync.py</w:t>
            </w:r>
            <w:r>
              <w:rPr>
                <w:sz w:val="18"/>
              </w:rPr>
              <w:t xml:space="preserve"> 骨架、默认关、链路有断点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本文不主张任何跨节点能力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阿里云 API 扩缩容 / 节点控制面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〔架构〕ECS 弹性调度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node_agent.py</w:t>
            </w:r>
            <w:r>
              <w:rPr>
                <w:sz w:val="18"/>
              </w:rPr>
              <w:t xml:space="preserve"> / </w:t>
            </w:r>
            <w:r>
              <w:rPr>
                <w:rFonts w:ascii="Noto Sans Mono CJK SC" w:hAnsi="Noto Sans Mono CJK SC" w:eastAsia="Noto Sans Mono CJK SC"/>
                <w:sz w:val="18"/>
              </w:rPr>
              <w:t>sbf_redis.py</w:t>
            </w:r>
            <w:r>
              <w:rPr>
                <w:sz w:val="18"/>
              </w:rPr>
              <w:t xml:space="preserve"> 骨架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1对1 常驻 Docker 对 / 周期性硬重启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〔沙箱〕见 B2/B3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未按原样实现（被替代）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状态感知字典 / pcap 平台化解析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〔架构〕摘要生成、pcap 输入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未实现（derive_prefix.py 有 PROFILES/--msgs；pcap 解析仅算法侧局部）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能力边界收窄到文本/模板输入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摘要生成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〔架构〕标题含「摘要生成」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未见对应代码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不写入本文功能</w:t>
            </w:r>
          </w:p>
        </w:tc>
      </w:tr>
    </w:tbl>
    <w:p>
      <w:pPr>
        <w:pStyle w:val="Heading2"/>
      </w:pPr>
      <w:r>
        <w:t>8.6 F. 无法确认（待确认）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事项</w:t>
            </w:r>
          </w:p>
        </w:tc>
        <w:tc>
          <w:tcPr>
            <w:tcW w:type="dxa" w:w="2880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观察到的证据</w:t>
            </w:r>
          </w:p>
        </w:tc>
        <w:tc>
          <w:tcPr>
            <w:tcW w:type="dxa" w:w="2880"/>
            <w:shd w:fill="EEF3FB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影响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node__f2_*.log / evidence_chain 日志写入器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存在写日志调用，无消费方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【待确认】用途不明，本文不描述其功能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switch_state 与 run_state_node 的前缀目录选择不一致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t>switch_state.py:205</w:t>
            </w:r>
            <w:r>
              <w:rPr>
                <w:sz w:val="18"/>
              </w:rPr>
              <w:t xml:space="preserve"> 只认 </w:t>
            </w:r>
            <w:r>
              <w:rPr>
                <w:rFonts w:ascii="Noto Sans Mono CJK SC" w:hAnsi="Noto Sans Mono CJK SC" w:eastAsia="Noto Sans Mono CJK SC"/>
                <w:sz w:val="18"/>
              </w:rPr>
              <w:t>prefix_analyzer_output/</w:t>
            </w:r>
            <w:r>
              <w:rPr>
                <w:sz w:val="18"/>
              </w:rPr>
              <w:t>；</w:t>
            </w:r>
            <w:r>
              <w:rPr>
                <w:rFonts w:ascii="Noto Sans Mono CJK SC" w:hAnsi="Noto Sans Mono CJK SC" w:eastAsia="Noto Sans Mono CJK SC"/>
                <w:sz w:val="18"/>
              </w:rPr>
              <w:t>run_state_node.sh</w:t>
            </w:r>
            <w:r>
              <w:rPr>
                <w:sz w:val="18"/>
              </w:rPr>
              <w:t xml:space="preserve"> 优先 </w:t>
            </w:r>
            <w:r>
              <w:rPr>
                <w:rFonts w:ascii="Noto Sans Mono CJK SC" w:hAnsi="Noto Sans Mono CJK SC" w:eastAsia="Noto Sans Mono CJK SC"/>
                <w:sz w:val="18"/>
              </w:rPr>
              <w:t>prefix_analyzer_output_rebuild/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【待确认】是否有意分层；影响切换状态时解析到哪套前缀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死配置 TARGET_RECV_IDLE_US / TARGET_NEEDS_RESTART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仅设默认值无消费点（§6.2）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【待确认】预留未接线还是漏接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prefix_msg_identify.py 的 ShowmapOracle 增量口径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仍是 cur−acc 增量覆盖，与自身覆盖口径相悖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【待确认】复现原样保留还是漏改</w:t>
            </w:r>
          </w:p>
        </w:tc>
      </w:tr>
    </w:tbl>
    <w:p>
      <w:pPr>
        <w:pStyle w:val="Heading1"/>
      </w:pPr>
      <w:r>
        <w:t>附录 A. 相对历史稿的变更记录</w:t>
      </w:r>
    </w:p>
    <w:p>
      <w:pPr>
        <w:pStyle w:val="ListBullet"/>
      </w:pPr>
      <w:r>
        <w:t>历史三份 docx/odt 保留原位不覆盖；本文为源码重建版，权威口径见 §0。</w:t>
      </w:r>
    </w:p>
    <w:p>
      <w:pPr>
        <w:pStyle w:val="ListBullet"/>
      </w:pPr>
      <w:r>
        <w:t>架构图/流程图（图 1–6）按当前代码全部重绘：历史稿的三平面（Dispatcher/Worker/Sandbox）架构图、FD 移交图、REIN 重置图不再采用；新增崩溃判定链图、TTL 回收图、种子池 owner 分工图、前缀算法图、harness 每轮流程图。</w:t>
      </w:r>
    </w:p>
    <w:p>
      <w:pPr>
        <w:pStyle w:val="ListBullet"/>
      </w:pPr>
      <w:r>
        <w:t>历史稿中的周期性硬重启、Docker 1对1 对、REIN 重置、多机调度等描述已按 §8 归入 B/D/E 类，不再出现在正文功能描述中。</w:t>
      </w:r>
    </w:p>
    <w:p>
      <w:pPr>
        <w:pStyle w:val="ListBullet"/>
      </w:pPr>
      <w:r>
        <w:t xml:space="preserve">实验数据引用自 </w:t>
      </w:r>
      <w:r>
        <w:rPr>
          <w:rFonts w:ascii="Noto Sans Mono CJK SC" w:hAnsi="Noto Sans Mono CJK SC" w:eastAsia="Noto Sans Mono CJK SC"/>
          <w:sz w:val="18"/>
        </w:rPr>
        <w:t>ECSSandbox/DESIGN.md</w:t>
      </w:r>
      <w:r>
        <w:t xml:space="preserve"> §9（2026-10-29 于 TTL 机制下重采），本文不重复全部数据表。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3D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3D64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3D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